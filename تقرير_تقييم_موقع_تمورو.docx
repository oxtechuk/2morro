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F379" w14:textId="77777777" w:rsidR="00E501BA" w:rsidRPr="00EA4CD7" w:rsidRDefault="00000000" w:rsidP="00EA4CD7">
      <w:pPr>
        <w:pStyle w:val="Heading1"/>
        <w:bidi/>
        <w:rPr>
          <w:sz w:val="32"/>
          <w:szCs w:val="32"/>
        </w:rPr>
      </w:pPr>
      <w:r w:rsidRPr="00EA4CD7">
        <w:rPr>
          <w:rFonts w:ascii="Times New Roman" w:hAnsi="Times New Roman" w:cs="Times New Roman"/>
          <w:sz w:val="32"/>
          <w:szCs w:val="32"/>
        </w:rPr>
        <w:t>تقرير</w:t>
      </w:r>
      <w:r w:rsidRPr="00EA4CD7">
        <w:rPr>
          <w:sz w:val="32"/>
          <w:szCs w:val="32"/>
        </w:rPr>
        <w:t xml:space="preserve"> </w:t>
      </w:r>
      <w:r w:rsidRPr="00EA4CD7">
        <w:rPr>
          <w:rFonts w:ascii="Times New Roman" w:hAnsi="Times New Roman" w:cs="Times New Roman"/>
          <w:sz w:val="32"/>
          <w:szCs w:val="32"/>
        </w:rPr>
        <w:t>تقييم</w:t>
      </w:r>
      <w:r w:rsidRPr="00EA4CD7">
        <w:rPr>
          <w:sz w:val="32"/>
          <w:szCs w:val="32"/>
        </w:rPr>
        <w:t xml:space="preserve"> </w:t>
      </w:r>
      <w:r w:rsidRPr="00EA4CD7">
        <w:rPr>
          <w:rFonts w:ascii="Times New Roman" w:hAnsi="Times New Roman" w:cs="Times New Roman"/>
          <w:sz w:val="32"/>
          <w:szCs w:val="32"/>
        </w:rPr>
        <w:t>موقع</w:t>
      </w:r>
      <w:r w:rsidRPr="00EA4CD7">
        <w:rPr>
          <w:sz w:val="32"/>
          <w:szCs w:val="32"/>
        </w:rPr>
        <w:t xml:space="preserve"> </w:t>
      </w:r>
      <w:r w:rsidRPr="00EA4CD7">
        <w:rPr>
          <w:rFonts w:ascii="Times New Roman" w:hAnsi="Times New Roman" w:cs="Times New Roman"/>
          <w:sz w:val="32"/>
          <w:szCs w:val="32"/>
        </w:rPr>
        <w:t>تمورو</w:t>
      </w:r>
      <w:r w:rsidRPr="00EA4CD7">
        <w:rPr>
          <w:sz w:val="32"/>
          <w:szCs w:val="32"/>
        </w:rPr>
        <w:t xml:space="preserve"> (</w:t>
      </w:r>
      <w:r w:rsidRPr="00EA4CD7">
        <w:rPr>
          <w:rFonts w:ascii="Times New Roman" w:hAnsi="Times New Roman" w:cs="Times New Roman"/>
          <w:sz w:val="32"/>
          <w:szCs w:val="32"/>
        </w:rPr>
        <w:t>الإصدار</w:t>
      </w:r>
      <w:r w:rsidRPr="00EA4CD7">
        <w:rPr>
          <w:sz w:val="32"/>
          <w:szCs w:val="32"/>
        </w:rPr>
        <w:t xml:space="preserve"> </w:t>
      </w:r>
      <w:r w:rsidRPr="00EA4CD7">
        <w:rPr>
          <w:rFonts w:ascii="Times New Roman" w:hAnsi="Times New Roman" w:cs="Times New Roman"/>
          <w:sz w:val="32"/>
          <w:szCs w:val="32"/>
        </w:rPr>
        <w:t>الحالي</w:t>
      </w:r>
      <w:r w:rsidRPr="00EA4CD7">
        <w:rPr>
          <w:sz w:val="32"/>
          <w:szCs w:val="32"/>
        </w:rPr>
        <w:t>)</w:t>
      </w:r>
    </w:p>
    <w:p w14:paraId="12D0385F" w14:textId="18462B8B" w:rsidR="00E501BA" w:rsidRPr="00EA4CD7" w:rsidRDefault="00000000" w:rsidP="00EA4CD7">
      <w:pPr>
        <w:bidi/>
        <w:rPr>
          <w:sz w:val="24"/>
          <w:szCs w:val="24"/>
        </w:rPr>
      </w:pPr>
      <w:r w:rsidRPr="00EA4CD7">
        <w:rPr>
          <w:rFonts w:ascii="Times New Roman" w:hAnsi="Times New Roman" w:cs="Times New Roman"/>
          <w:b/>
          <w:sz w:val="24"/>
          <w:szCs w:val="24"/>
        </w:rPr>
        <w:t>الهدف</w:t>
      </w:r>
      <w:r w:rsidRPr="00EA4CD7">
        <w:rPr>
          <w:b/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b/>
          <w:sz w:val="24"/>
          <w:szCs w:val="24"/>
        </w:rPr>
        <w:t>من</w:t>
      </w:r>
      <w:r w:rsidRPr="00EA4CD7">
        <w:rPr>
          <w:b/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b/>
          <w:sz w:val="24"/>
          <w:szCs w:val="24"/>
        </w:rPr>
        <w:t>التقرير</w:t>
      </w:r>
      <w:r w:rsidRPr="00EA4CD7">
        <w:rPr>
          <w:b/>
          <w:sz w:val="24"/>
          <w:szCs w:val="24"/>
        </w:rPr>
        <w:t>:</w:t>
      </w:r>
      <w:r w:rsidRPr="00EA4CD7">
        <w:rPr>
          <w:b/>
          <w:sz w:val="24"/>
          <w:szCs w:val="24"/>
        </w:rPr>
        <w:br/>
      </w:r>
      <w:r w:rsidRPr="00EA4CD7">
        <w:rPr>
          <w:rFonts w:ascii="Times New Roman" w:hAnsi="Times New Roman" w:cs="Times New Roman"/>
          <w:sz w:val="24"/>
          <w:szCs w:val="24"/>
        </w:rPr>
        <w:t>تقييم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الموقع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الحالي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بشكل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عملي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لتحديد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نقاط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القوة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والضعف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ووضع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أساس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واضح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لتطوير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النسخة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الجديدة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التي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تركز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على</w:t>
      </w:r>
      <w:r w:rsidRPr="00EA4CD7">
        <w:rPr>
          <w:sz w:val="24"/>
          <w:szCs w:val="24"/>
        </w:rPr>
        <w:t xml:space="preserve"> </w:t>
      </w:r>
      <w:proofErr w:type="spellStart"/>
      <w:r w:rsidRPr="00EA4CD7">
        <w:rPr>
          <w:rFonts w:ascii="Times New Roman" w:hAnsi="Times New Roman" w:cs="Times New Roman"/>
          <w:sz w:val="24"/>
          <w:szCs w:val="24"/>
        </w:rPr>
        <w:t>بيع</w:t>
      </w:r>
      <w:proofErr w:type="spellEnd"/>
      <w:r w:rsidRPr="00EA4CD7">
        <w:rPr>
          <w:sz w:val="24"/>
          <w:szCs w:val="24"/>
        </w:rPr>
        <w:t xml:space="preserve"> </w:t>
      </w:r>
      <w:proofErr w:type="spellStart"/>
      <w:r w:rsidRPr="00EA4CD7">
        <w:rPr>
          <w:rFonts w:ascii="Times New Roman" w:hAnsi="Times New Roman" w:cs="Times New Roman"/>
          <w:sz w:val="24"/>
          <w:szCs w:val="24"/>
        </w:rPr>
        <w:t>الأدوات</w:t>
      </w:r>
      <w:proofErr w:type="spellEnd"/>
      <w:r w:rsidRPr="00EA4CD7">
        <w:rPr>
          <w:sz w:val="24"/>
          <w:szCs w:val="24"/>
        </w:rPr>
        <w:t xml:space="preserve"> </w:t>
      </w:r>
      <w:proofErr w:type="spellStart"/>
      <w:r w:rsidRPr="00EA4CD7">
        <w:rPr>
          <w:rFonts w:ascii="Times New Roman" w:hAnsi="Times New Roman" w:cs="Times New Roman"/>
          <w:sz w:val="24"/>
          <w:szCs w:val="24"/>
        </w:rPr>
        <w:t>التعليمية</w:t>
      </w:r>
      <w:proofErr w:type="spellEnd"/>
      <w:r w:rsidRPr="00EA4CD7">
        <w:rPr>
          <w:sz w:val="24"/>
          <w:szCs w:val="24"/>
        </w:rPr>
        <w:t xml:space="preserve"> </w:t>
      </w:r>
      <w:proofErr w:type="spellStart"/>
      <w:r w:rsidRPr="00EA4CD7">
        <w:rPr>
          <w:rFonts w:ascii="Times New Roman" w:hAnsi="Times New Roman" w:cs="Times New Roman"/>
          <w:sz w:val="24"/>
          <w:szCs w:val="24"/>
        </w:rPr>
        <w:t>والشيتات</w:t>
      </w:r>
      <w:proofErr w:type="spellEnd"/>
      <w:r w:rsidR="00EA4CD7" w:rsidRPr="00EA4CD7">
        <w:rPr>
          <w:rFonts w:hint="cs"/>
          <w:sz w:val="24"/>
          <w:szCs w:val="24"/>
          <w:rtl/>
        </w:rPr>
        <w:t xml:space="preserve"> </w:t>
      </w:r>
      <w:proofErr w:type="spellStart"/>
      <w:r w:rsidRPr="00EA4CD7">
        <w:rPr>
          <w:rFonts w:ascii="Times New Roman" w:hAnsi="Times New Roman" w:cs="Times New Roman"/>
          <w:sz w:val="24"/>
          <w:szCs w:val="24"/>
        </w:rPr>
        <w:t>أول</w:t>
      </w:r>
      <w:proofErr w:type="spellEnd"/>
      <w:r w:rsidRPr="00EA4CD7">
        <w:rPr>
          <w:sz w:val="24"/>
          <w:szCs w:val="24"/>
        </w:rPr>
        <w:t xml:space="preserve"> </w:t>
      </w:r>
      <w:proofErr w:type="spellStart"/>
      <w:r w:rsidRPr="00EA4CD7">
        <w:rPr>
          <w:rFonts w:ascii="Times New Roman" w:hAnsi="Times New Roman" w:cs="Times New Roman"/>
          <w:sz w:val="24"/>
          <w:szCs w:val="24"/>
        </w:rPr>
        <w:t>انطباع</w:t>
      </w:r>
      <w:proofErr w:type="spellEnd"/>
    </w:p>
    <w:p w14:paraId="590F52B3" w14:textId="77777777" w:rsidR="00E501BA" w:rsidRPr="00EA4CD7" w:rsidRDefault="00000000" w:rsidP="00EA4CD7">
      <w:pPr>
        <w:bidi/>
        <w:rPr>
          <w:sz w:val="24"/>
          <w:szCs w:val="24"/>
        </w:rPr>
      </w:pPr>
      <w:r w:rsidRPr="00EA4CD7">
        <w:rPr>
          <w:rFonts w:ascii="Times New Roman" w:hAnsi="Times New Roman" w:cs="Times New Roman"/>
          <w:sz w:val="24"/>
          <w:szCs w:val="24"/>
        </w:rPr>
        <w:t>المستخدم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لا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يستطيع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خلال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أول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ثوانٍ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أن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يفهم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هل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الموقع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مركز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علاجي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أم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متجر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أم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منصة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كورسات،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لذلك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الرسالة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الأساسية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غير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واضحة</w:t>
      </w:r>
      <w:r w:rsidRPr="00EA4CD7">
        <w:rPr>
          <w:sz w:val="24"/>
          <w:szCs w:val="24"/>
        </w:rPr>
        <w:t>.</w:t>
      </w:r>
    </w:p>
    <w:p w14:paraId="3BE49417" w14:textId="77777777" w:rsidR="00E501BA" w:rsidRPr="00EA4CD7" w:rsidRDefault="00000000" w:rsidP="00EA4CD7">
      <w:pPr>
        <w:pStyle w:val="Heading2"/>
        <w:bidi/>
        <w:rPr>
          <w:sz w:val="28"/>
          <w:szCs w:val="28"/>
        </w:rPr>
      </w:pPr>
      <w:r w:rsidRPr="00EA4CD7">
        <w:rPr>
          <w:rFonts w:ascii="Times New Roman" w:hAnsi="Times New Roman" w:cs="Times New Roman"/>
          <w:sz w:val="28"/>
          <w:szCs w:val="28"/>
        </w:rPr>
        <w:t>الصفحة</w:t>
      </w:r>
      <w:r w:rsidRPr="00EA4CD7">
        <w:rPr>
          <w:sz w:val="28"/>
          <w:szCs w:val="28"/>
        </w:rPr>
        <w:t xml:space="preserve"> </w:t>
      </w:r>
      <w:r w:rsidRPr="00EA4CD7">
        <w:rPr>
          <w:rFonts w:ascii="Times New Roman" w:hAnsi="Times New Roman" w:cs="Times New Roman"/>
          <w:sz w:val="28"/>
          <w:szCs w:val="28"/>
        </w:rPr>
        <w:t>الرئيسية</w:t>
      </w:r>
    </w:p>
    <w:p w14:paraId="4B1201E2" w14:textId="77777777" w:rsidR="00E501BA" w:rsidRPr="00EA4CD7" w:rsidRDefault="00000000" w:rsidP="00EA4CD7">
      <w:pPr>
        <w:bidi/>
        <w:rPr>
          <w:sz w:val="24"/>
          <w:szCs w:val="24"/>
        </w:rPr>
      </w:pPr>
      <w:r w:rsidRPr="00EA4CD7">
        <w:rPr>
          <w:rFonts w:ascii="Times New Roman" w:hAnsi="Times New Roman" w:cs="Times New Roman"/>
          <w:sz w:val="24"/>
          <w:szCs w:val="24"/>
        </w:rPr>
        <w:t>تحتوي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على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محتوى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جيد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وصور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حقيقية،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لكن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يوجد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تشتيت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كبير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بين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الخدمات،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وعدم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وجود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رسالة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بيع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واضحة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أو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أزرار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موجهة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للشراء</w:t>
      </w:r>
      <w:r w:rsidRPr="00EA4CD7">
        <w:rPr>
          <w:sz w:val="24"/>
          <w:szCs w:val="24"/>
        </w:rPr>
        <w:t>.</w:t>
      </w:r>
    </w:p>
    <w:p w14:paraId="0CDF188A" w14:textId="77777777" w:rsidR="00E501BA" w:rsidRPr="00EA4CD7" w:rsidRDefault="00000000" w:rsidP="00EA4CD7">
      <w:pPr>
        <w:pStyle w:val="Heading2"/>
        <w:bidi/>
        <w:rPr>
          <w:sz w:val="28"/>
          <w:szCs w:val="28"/>
        </w:rPr>
      </w:pPr>
      <w:r w:rsidRPr="00EA4CD7">
        <w:rPr>
          <w:rFonts w:ascii="Times New Roman" w:hAnsi="Times New Roman" w:cs="Times New Roman"/>
          <w:sz w:val="28"/>
          <w:szCs w:val="28"/>
        </w:rPr>
        <w:t>الهوية</w:t>
      </w:r>
      <w:r w:rsidRPr="00EA4CD7">
        <w:rPr>
          <w:sz w:val="28"/>
          <w:szCs w:val="28"/>
        </w:rPr>
        <w:t xml:space="preserve"> </w:t>
      </w:r>
      <w:r w:rsidRPr="00EA4CD7">
        <w:rPr>
          <w:rFonts w:ascii="Times New Roman" w:hAnsi="Times New Roman" w:cs="Times New Roman"/>
          <w:sz w:val="28"/>
          <w:szCs w:val="28"/>
        </w:rPr>
        <w:t>البصرية</w:t>
      </w:r>
    </w:p>
    <w:p w14:paraId="65BD2D03" w14:textId="77777777" w:rsidR="00E501BA" w:rsidRPr="00EA4CD7" w:rsidRDefault="00000000" w:rsidP="00EA4CD7">
      <w:pPr>
        <w:bidi/>
        <w:rPr>
          <w:sz w:val="24"/>
          <w:szCs w:val="24"/>
        </w:rPr>
      </w:pPr>
      <w:r w:rsidRPr="00EA4CD7">
        <w:rPr>
          <w:rFonts w:ascii="Times New Roman" w:hAnsi="Times New Roman" w:cs="Times New Roman"/>
          <w:sz w:val="24"/>
          <w:szCs w:val="24"/>
        </w:rPr>
        <w:t>الألوان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وأنماط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التصميم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غير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موحدة،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مما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يجعل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الموقع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يبدو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وكأنه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مكوّن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من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عدة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أجزاء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منفصلة</w:t>
      </w:r>
      <w:r w:rsidRPr="00EA4CD7">
        <w:rPr>
          <w:sz w:val="24"/>
          <w:szCs w:val="24"/>
        </w:rPr>
        <w:t>.</w:t>
      </w:r>
    </w:p>
    <w:p w14:paraId="2574C5DA" w14:textId="77777777" w:rsidR="00E501BA" w:rsidRPr="00EA4CD7" w:rsidRDefault="00000000" w:rsidP="00EA4CD7">
      <w:pPr>
        <w:pStyle w:val="Heading2"/>
        <w:bidi/>
        <w:rPr>
          <w:sz w:val="28"/>
          <w:szCs w:val="28"/>
        </w:rPr>
      </w:pPr>
      <w:r w:rsidRPr="00EA4CD7">
        <w:rPr>
          <w:rFonts w:ascii="Times New Roman" w:hAnsi="Times New Roman" w:cs="Times New Roman"/>
          <w:sz w:val="28"/>
          <w:szCs w:val="28"/>
        </w:rPr>
        <w:t>تنظيم</w:t>
      </w:r>
      <w:r w:rsidRPr="00EA4CD7">
        <w:rPr>
          <w:sz w:val="28"/>
          <w:szCs w:val="28"/>
        </w:rPr>
        <w:t xml:space="preserve"> </w:t>
      </w:r>
      <w:r w:rsidRPr="00EA4CD7">
        <w:rPr>
          <w:rFonts w:ascii="Times New Roman" w:hAnsi="Times New Roman" w:cs="Times New Roman"/>
          <w:sz w:val="28"/>
          <w:szCs w:val="28"/>
        </w:rPr>
        <w:t>الخدمات</w:t>
      </w:r>
    </w:p>
    <w:p w14:paraId="0BD6F60B" w14:textId="77777777" w:rsidR="00E501BA" w:rsidRPr="00EA4CD7" w:rsidRDefault="00000000" w:rsidP="00EA4CD7">
      <w:pPr>
        <w:bidi/>
        <w:rPr>
          <w:sz w:val="24"/>
          <w:szCs w:val="24"/>
        </w:rPr>
      </w:pPr>
      <w:r w:rsidRPr="00EA4CD7">
        <w:rPr>
          <w:rFonts w:ascii="Times New Roman" w:hAnsi="Times New Roman" w:cs="Times New Roman"/>
          <w:sz w:val="24"/>
          <w:szCs w:val="24"/>
        </w:rPr>
        <w:t>كل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الخدمات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تعرض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بنفس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الأولوية،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بينما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المشروع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الجديد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يحتاج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أن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تكون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الأدوات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والشيتات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هي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محور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الموقع</w:t>
      </w:r>
      <w:r w:rsidRPr="00EA4CD7">
        <w:rPr>
          <w:sz w:val="24"/>
          <w:szCs w:val="24"/>
        </w:rPr>
        <w:t>.</w:t>
      </w:r>
    </w:p>
    <w:p w14:paraId="50A9C02A" w14:textId="77777777" w:rsidR="00E501BA" w:rsidRPr="00EA4CD7" w:rsidRDefault="00000000" w:rsidP="00EA4CD7">
      <w:pPr>
        <w:pStyle w:val="Heading2"/>
        <w:bidi/>
        <w:rPr>
          <w:sz w:val="28"/>
          <w:szCs w:val="28"/>
        </w:rPr>
      </w:pPr>
      <w:r w:rsidRPr="00EA4CD7">
        <w:rPr>
          <w:rFonts w:ascii="Times New Roman" w:hAnsi="Times New Roman" w:cs="Times New Roman"/>
          <w:sz w:val="28"/>
          <w:szCs w:val="28"/>
        </w:rPr>
        <w:t>صفحة</w:t>
      </w:r>
      <w:r w:rsidRPr="00EA4CD7">
        <w:rPr>
          <w:sz w:val="28"/>
          <w:szCs w:val="28"/>
        </w:rPr>
        <w:t xml:space="preserve"> </w:t>
      </w:r>
      <w:r w:rsidRPr="00EA4CD7">
        <w:rPr>
          <w:rFonts w:ascii="Times New Roman" w:hAnsi="Times New Roman" w:cs="Times New Roman"/>
          <w:sz w:val="28"/>
          <w:szCs w:val="28"/>
        </w:rPr>
        <w:t>الكورسات</w:t>
      </w:r>
    </w:p>
    <w:p w14:paraId="1B3DDFA1" w14:textId="77777777" w:rsidR="00E501BA" w:rsidRPr="00EA4CD7" w:rsidRDefault="00000000" w:rsidP="00EA4CD7">
      <w:pPr>
        <w:bidi/>
        <w:rPr>
          <w:sz w:val="24"/>
          <w:szCs w:val="24"/>
        </w:rPr>
      </w:pPr>
      <w:r w:rsidRPr="00EA4CD7">
        <w:rPr>
          <w:rFonts w:ascii="Times New Roman" w:hAnsi="Times New Roman" w:cs="Times New Roman"/>
          <w:sz w:val="24"/>
          <w:szCs w:val="24"/>
        </w:rPr>
        <w:t>الكروت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صغيرة،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المساحات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البيضاء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كبيرة،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ولا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يوجد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وصف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أو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عناصر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تشجع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على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التسجيل</w:t>
      </w:r>
      <w:r w:rsidRPr="00EA4CD7">
        <w:rPr>
          <w:sz w:val="24"/>
          <w:szCs w:val="24"/>
        </w:rPr>
        <w:t>.</w:t>
      </w:r>
    </w:p>
    <w:p w14:paraId="2FB8EB32" w14:textId="77777777" w:rsidR="00E501BA" w:rsidRPr="00EA4CD7" w:rsidRDefault="00000000" w:rsidP="00EA4CD7">
      <w:pPr>
        <w:pStyle w:val="Heading2"/>
        <w:bidi/>
        <w:rPr>
          <w:sz w:val="28"/>
          <w:szCs w:val="28"/>
        </w:rPr>
      </w:pPr>
      <w:r w:rsidRPr="00EA4CD7">
        <w:rPr>
          <w:rFonts w:ascii="Times New Roman" w:hAnsi="Times New Roman" w:cs="Times New Roman"/>
          <w:sz w:val="28"/>
          <w:szCs w:val="28"/>
        </w:rPr>
        <w:t>صفحة</w:t>
      </w:r>
      <w:r w:rsidRPr="00EA4CD7">
        <w:rPr>
          <w:sz w:val="28"/>
          <w:szCs w:val="28"/>
        </w:rPr>
        <w:t xml:space="preserve"> </w:t>
      </w:r>
      <w:r w:rsidRPr="00EA4CD7">
        <w:rPr>
          <w:rFonts w:ascii="Times New Roman" w:hAnsi="Times New Roman" w:cs="Times New Roman"/>
          <w:sz w:val="28"/>
          <w:szCs w:val="28"/>
        </w:rPr>
        <w:t>الأدوات</w:t>
      </w:r>
    </w:p>
    <w:p w14:paraId="6423B07C" w14:textId="77777777" w:rsidR="00E501BA" w:rsidRPr="00EA4CD7" w:rsidRDefault="00000000" w:rsidP="00EA4CD7">
      <w:pPr>
        <w:bidi/>
        <w:rPr>
          <w:sz w:val="24"/>
          <w:szCs w:val="24"/>
        </w:rPr>
      </w:pPr>
      <w:r w:rsidRPr="00EA4CD7">
        <w:rPr>
          <w:rFonts w:ascii="Times New Roman" w:hAnsi="Times New Roman" w:cs="Times New Roman"/>
          <w:sz w:val="24"/>
          <w:szCs w:val="24"/>
        </w:rPr>
        <w:t>تحتاج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إلى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تصنيفات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ذكية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حسب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احتياج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الطفل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وليس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حسب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نوع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المنتج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فقط</w:t>
      </w:r>
      <w:r w:rsidRPr="00EA4CD7">
        <w:rPr>
          <w:sz w:val="24"/>
          <w:szCs w:val="24"/>
        </w:rPr>
        <w:t>.</w:t>
      </w:r>
    </w:p>
    <w:p w14:paraId="48365E49" w14:textId="77777777" w:rsidR="00E501BA" w:rsidRPr="00EA4CD7" w:rsidRDefault="00000000" w:rsidP="00EA4CD7">
      <w:pPr>
        <w:pStyle w:val="Heading2"/>
        <w:bidi/>
        <w:rPr>
          <w:sz w:val="28"/>
          <w:szCs w:val="28"/>
        </w:rPr>
      </w:pPr>
      <w:r w:rsidRPr="00EA4CD7">
        <w:rPr>
          <w:rFonts w:ascii="Times New Roman" w:hAnsi="Times New Roman" w:cs="Times New Roman"/>
          <w:sz w:val="28"/>
          <w:szCs w:val="28"/>
        </w:rPr>
        <w:t>صفحة</w:t>
      </w:r>
      <w:r w:rsidRPr="00EA4CD7">
        <w:rPr>
          <w:sz w:val="28"/>
          <w:szCs w:val="28"/>
        </w:rPr>
        <w:t xml:space="preserve"> </w:t>
      </w:r>
      <w:r w:rsidRPr="00EA4CD7">
        <w:rPr>
          <w:rFonts w:ascii="Times New Roman" w:hAnsi="Times New Roman" w:cs="Times New Roman"/>
          <w:sz w:val="28"/>
          <w:szCs w:val="28"/>
        </w:rPr>
        <w:t>المنتج</w:t>
      </w:r>
    </w:p>
    <w:p w14:paraId="68CBFD2B" w14:textId="77777777" w:rsidR="00E501BA" w:rsidRPr="00EA4CD7" w:rsidRDefault="00000000" w:rsidP="00EA4CD7">
      <w:pPr>
        <w:bidi/>
        <w:rPr>
          <w:sz w:val="24"/>
          <w:szCs w:val="24"/>
        </w:rPr>
      </w:pPr>
      <w:r w:rsidRPr="00EA4CD7">
        <w:rPr>
          <w:rFonts w:ascii="Times New Roman" w:hAnsi="Times New Roman" w:cs="Times New Roman"/>
          <w:sz w:val="24"/>
          <w:szCs w:val="24"/>
        </w:rPr>
        <w:t>تعرض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الصورة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والسعر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فقط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تقريبًا،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بينما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يجب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إضافة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فوائد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المنتج،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العمر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المناسب،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فيديو،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وطريقة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الاستخدام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ومنتجات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مرتبطة</w:t>
      </w:r>
      <w:r w:rsidRPr="00EA4CD7">
        <w:rPr>
          <w:sz w:val="24"/>
          <w:szCs w:val="24"/>
        </w:rPr>
        <w:t>.</w:t>
      </w:r>
    </w:p>
    <w:p w14:paraId="74BC54FA" w14:textId="77777777" w:rsidR="00E501BA" w:rsidRPr="00EA4CD7" w:rsidRDefault="00000000" w:rsidP="00EA4CD7">
      <w:pPr>
        <w:pStyle w:val="Heading2"/>
        <w:bidi/>
        <w:rPr>
          <w:sz w:val="28"/>
          <w:szCs w:val="28"/>
        </w:rPr>
      </w:pPr>
      <w:r w:rsidRPr="00EA4CD7">
        <w:rPr>
          <w:rFonts w:ascii="Times New Roman" w:hAnsi="Times New Roman" w:cs="Times New Roman"/>
          <w:sz w:val="28"/>
          <w:szCs w:val="28"/>
        </w:rPr>
        <w:t>الصور</w:t>
      </w:r>
    </w:p>
    <w:p w14:paraId="7814EC69" w14:textId="77777777" w:rsidR="00E501BA" w:rsidRPr="00EA4CD7" w:rsidRDefault="00000000" w:rsidP="00EA4CD7">
      <w:pPr>
        <w:bidi/>
        <w:rPr>
          <w:sz w:val="24"/>
          <w:szCs w:val="24"/>
        </w:rPr>
      </w:pPr>
      <w:r w:rsidRPr="00EA4CD7">
        <w:rPr>
          <w:rFonts w:ascii="Times New Roman" w:hAnsi="Times New Roman" w:cs="Times New Roman"/>
          <w:sz w:val="24"/>
          <w:szCs w:val="24"/>
        </w:rPr>
        <w:t>جودة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وأبعاد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الصور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غير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موحدة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مما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يقلل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من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احترافية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المتجر</w:t>
      </w:r>
      <w:r w:rsidRPr="00EA4CD7">
        <w:rPr>
          <w:sz w:val="24"/>
          <w:szCs w:val="24"/>
        </w:rPr>
        <w:t>.</w:t>
      </w:r>
    </w:p>
    <w:p w14:paraId="55BE6012" w14:textId="77777777" w:rsidR="00E501BA" w:rsidRPr="00EA4CD7" w:rsidRDefault="00000000" w:rsidP="00EA4CD7">
      <w:pPr>
        <w:pStyle w:val="Heading2"/>
        <w:bidi/>
        <w:rPr>
          <w:sz w:val="28"/>
          <w:szCs w:val="28"/>
        </w:rPr>
      </w:pPr>
      <w:r w:rsidRPr="00EA4CD7">
        <w:rPr>
          <w:rFonts w:ascii="Times New Roman" w:hAnsi="Times New Roman" w:cs="Times New Roman"/>
          <w:sz w:val="28"/>
          <w:szCs w:val="28"/>
        </w:rPr>
        <w:t>تجربة</w:t>
      </w:r>
      <w:r w:rsidRPr="00EA4CD7">
        <w:rPr>
          <w:sz w:val="28"/>
          <w:szCs w:val="28"/>
        </w:rPr>
        <w:t xml:space="preserve"> </w:t>
      </w:r>
      <w:r w:rsidRPr="00EA4CD7">
        <w:rPr>
          <w:rFonts w:ascii="Times New Roman" w:hAnsi="Times New Roman" w:cs="Times New Roman"/>
          <w:sz w:val="28"/>
          <w:szCs w:val="28"/>
        </w:rPr>
        <w:t>الشراء</w:t>
      </w:r>
    </w:p>
    <w:p w14:paraId="037869FC" w14:textId="77777777" w:rsidR="00E501BA" w:rsidRPr="00EA4CD7" w:rsidRDefault="00000000" w:rsidP="00EA4CD7">
      <w:pPr>
        <w:bidi/>
        <w:rPr>
          <w:sz w:val="24"/>
          <w:szCs w:val="24"/>
        </w:rPr>
      </w:pPr>
      <w:r w:rsidRPr="00EA4CD7">
        <w:rPr>
          <w:rFonts w:ascii="Times New Roman" w:hAnsi="Times New Roman" w:cs="Times New Roman"/>
          <w:sz w:val="24"/>
          <w:szCs w:val="24"/>
        </w:rPr>
        <w:t>لا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توجد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رحلة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شراء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واضحة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تبدأ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من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المشكلة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وتنتهي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باقتراح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الحل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المناسب</w:t>
      </w:r>
      <w:r w:rsidRPr="00EA4CD7">
        <w:rPr>
          <w:sz w:val="24"/>
          <w:szCs w:val="24"/>
        </w:rPr>
        <w:t>.</w:t>
      </w:r>
    </w:p>
    <w:p w14:paraId="3D869B0D" w14:textId="77777777" w:rsidR="00E501BA" w:rsidRPr="00EA4CD7" w:rsidRDefault="00000000" w:rsidP="00EA4CD7">
      <w:pPr>
        <w:pStyle w:val="Heading2"/>
        <w:bidi/>
        <w:rPr>
          <w:sz w:val="28"/>
          <w:szCs w:val="28"/>
        </w:rPr>
      </w:pPr>
      <w:r w:rsidRPr="00EA4CD7">
        <w:rPr>
          <w:rFonts w:ascii="Times New Roman" w:hAnsi="Times New Roman" w:cs="Times New Roman"/>
          <w:sz w:val="28"/>
          <w:szCs w:val="28"/>
        </w:rPr>
        <w:t>نقاط</w:t>
      </w:r>
      <w:r w:rsidRPr="00EA4CD7">
        <w:rPr>
          <w:sz w:val="28"/>
          <w:szCs w:val="28"/>
        </w:rPr>
        <w:t xml:space="preserve"> </w:t>
      </w:r>
      <w:r w:rsidRPr="00EA4CD7">
        <w:rPr>
          <w:rFonts w:ascii="Times New Roman" w:hAnsi="Times New Roman" w:cs="Times New Roman"/>
          <w:sz w:val="28"/>
          <w:szCs w:val="28"/>
        </w:rPr>
        <w:t>القوة</w:t>
      </w:r>
    </w:p>
    <w:p w14:paraId="6FF70588" w14:textId="77777777" w:rsidR="00E501BA" w:rsidRPr="00EA4CD7" w:rsidRDefault="00000000" w:rsidP="00EA4CD7">
      <w:pPr>
        <w:pStyle w:val="ListBullet"/>
        <w:bidi/>
        <w:rPr>
          <w:sz w:val="24"/>
          <w:szCs w:val="24"/>
        </w:rPr>
      </w:pPr>
      <w:r w:rsidRPr="00EA4CD7">
        <w:rPr>
          <w:rFonts w:ascii="Times New Roman" w:hAnsi="Times New Roman" w:cs="Times New Roman"/>
          <w:sz w:val="24"/>
          <w:szCs w:val="24"/>
        </w:rPr>
        <w:t>اسم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المركز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معروف</w:t>
      </w:r>
      <w:r w:rsidRPr="00EA4CD7">
        <w:rPr>
          <w:sz w:val="24"/>
          <w:szCs w:val="24"/>
        </w:rPr>
        <w:t>.</w:t>
      </w:r>
    </w:p>
    <w:p w14:paraId="729C1B01" w14:textId="77777777" w:rsidR="00E501BA" w:rsidRPr="00EA4CD7" w:rsidRDefault="00000000" w:rsidP="00EA4CD7">
      <w:pPr>
        <w:pStyle w:val="ListBullet"/>
        <w:bidi/>
        <w:rPr>
          <w:sz w:val="24"/>
          <w:szCs w:val="24"/>
        </w:rPr>
      </w:pPr>
      <w:r w:rsidRPr="00EA4CD7">
        <w:rPr>
          <w:rFonts w:ascii="Times New Roman" w:hAnsi="Times New Roman" w:cs="Times New Roman"/>
          <w:sz w:val="24"/>
          <w:szCs w:val="24"/>
        </w:rPr>
        <w:t>وجود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محتوى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وخدمات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فعلية</w:t>
      </w:r>
      <w:r w:rsidRPr="00EA4CD7">
        <w:rPr>
          <w:sz w:val="24"/>
          <w:szCs w:val="24"/>
        </w:rPr>
        <w:t>.</w:t>
      </w:r>
    </w:p>
    <w:p w14:paraId="69C4E514" w14:textId="77777777" w:rsidR="00E501BA" w:rsidRPr="00EA4CD7" w:rsidRDefault="00000000" w:rsidP="00EA4CD7">
      <w:pPr>
        <w:pStyle w:val="ListBullet"/>
        <w:bidi/>
        <w:rPr>
          <w:sz w:val="24"/>
          <w:szCs w:val="24"/>
        </w:rPr>
      </w:pPr>
      <w:r w:rsidRPr="00EA4CD7">
        <w:rPr>
          <w:rFonts w:ascii="Times New Roman" w:hAnsi="Times New Roman" w:cs="Times New Roman"/>
          <w:sz w:val="24"/>
          <w:szCs w:val="24"/>
        </w:rPr>
        <w:t>صور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حقيقية</w:t>
      </w:r>
      <w:r w:rsidRPr="00EA4CD7">
        <w:rPr>
          <w:sz w:val="24"/>
          <w:szCs w:val="24"/>
        </w:rPr>
        <w:t>.</w:t>
      </w:r>
    </w:p>
    <w:p w14:paraId="419529E0" w14:textId="77777777" w:rsidR="00E501BA" w:rsidRPr="00EA4CD7" w:rsidRDefault="00000000" w:rsidP="00EA4CD7">
      <w:pPr>
        <w:pStyle w:val="ListBullet"/>
        <w:bidi/>
        <w:rPr>
          <w:sz w:val="24"/>
          <w:szCs w:val="24"/>
        </w:rPr>
      </w:pPr>
      <w:r w:rsidRPr="00EA4CD7">
        <w:rPr>
          <w:rFonts w:ascii="Times New Roman" w:hAnsi="Times New Roman" w:cs="Times New Roman"/>
          <w:sz w:val="24"/>
          <w:szCs w:val="24"/>
        </w:rPr>
        <w:t>وجود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منتجات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بالفعل</w:t>
      </w:r>
      <w:r w:rsidRPr="00EA4CD7">
        <w:rPr>
          <w:sz w:val="24"/>
          <w:szCs w:val="24"/>
        </w:rPr>
        <w:t>.</w:t>
      </w:r>
    </w:p>
    <w:p w14:paraId="127448A6" w14:textId="77777777" w:rsidR="00E501BA" w:rsidRPr="00EA4CD7" w:rsidRDefault="00000000" w:rsidP="00EA4CD7">
      <w:pPr>
        <w:pStyle w:val="Heading2"/>
        <w:bidi/>
        <w:rPr>
          <w:sz w:val="28"/>
          <w:szCs w:val="28"/>
        </w:rPr>
      </w:pPr>
      <w:r w:rsidRPr="00EA4CD7">
        <w:rPr>
          <w:rFonts w:ascii="Times New Roman" w:hAnsi="Times New Roman" w:cs="Times New Roman"/>
          <w:sz w:val="28"/>
          <w:szCs w:val="28"/>
        </w:rPr>
        <w:t>نقاط</w:t>
      </w:r>
      <w:r w:rsidRPr="00EA4CD7">
        <w:rPr>
          <w:sz w:val="28"/>
          <w:szCs w:val="28"/>
        </w:rPr>
        <w:t xml:space="preserve"> </w:t>
      </w:r>
      <w:r w:rsidRPr="00EA4CD7">
        <w:rPr>
          <w:rFonts w:ascii="Times New Roman" w:hAnsi="Times New Roman" w:cs="Times New Roman"/>
          <w:sz w:val="28"/>
          <w:szCs w:val="28"/>
        </w:rPr>
        <w:t>الضعف</w:t>
      </w:r>
    </w:p>
    <w:p w14:paraId="1213CCB8" w14:textId="77777777" w:rsidR="00E501BA" w:rsidRPr="00EA4CD7" w:rsidRDefault="00000000" w:rsidP="00EA4CD7">
      <w:pPr>
        <w:pStyle w:val="ListBullet"/>
        <w:bidi/>
        <w:rPr>
          <w:sz w:val="24"/>
          <w:szCs w:val="24"/>
        </w:rPr>
      </w:pPr>
      <w:r w:rsidRPr="00EA4CD7">
        <w:rPr>
          <w:rFonts w:ascii="Times New Roman" w:hAnsi="Times New Roman" w:cs="Times New Roman"/>
          <w:sz w:val="24"/>
          <w:szCs w:val="24"/>
        </w:rPr>
        <w:t>عدم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وضوح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الرسالة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الأساسية</w:t>
      </w:r>
      <w:r w:rsidRPr="00EA4CD7">
        <w:rPr>
          <w:sz w:val="24"/>
          <w:szCs w:val="24"/>
        </w:rPr>
        <w:t>.</w:t>
      </w:r>
    </w:p>
    <w:p w14:paraId="1CA15C1A" w14:textId="77777777" w:rsidR="00E501BA" w:rsidRPr="00EA4CD7" w:rsidRDefault="00000000" w:rsidP="00EA4CD7">
      <w:pPr>
        <w:pStyle w:val="ListBullet"/>
        <w:bidi/>
        <w:rPr>
          <w:sz w:val="24"/>
          <w:szCs w:val="24"/>
        </w:rPr>
      </w:pPr>
      <w:r w:rsidRPr="00EA4CD7">
        <w:rPr>
          <w:rFonts w:ascii="Times New Roman" w:hAnsi="Times New Roman" w:cs="Times New Roman"/>
          <w:sz w:val="24"/>
          <w:szCs w:val="24"/>
        </w:rPr>
        <w:lastRenderedPageBreak/>
        <w:t>تشتيت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المستخدم</w:t>
      </w:r>
      <w:r w:rsidRPr="00EA4CD7">
        <w:rPr>
          <w:sz w:val="24"/>
          <w:szCs w:val="24"/>
        </w:rPr>
        <w:t>.</w:t>
      </w:r>
    </w:p>
    <w:p w14:paraId="75572031" w14:textId="77777777" w:rsidR="00E501BA" w:rsidRPr="00EA4CD7" w:rsidRDefault="00000000" w:rsidP="00EA4CD7">
      <w:pPr>
        <w:pStyle w:val="ListBullet"/>
        <w:bidi/>
        <w:rPr>
          <w:sz w:val="24"/>
          <w:szCs w:val="24"/>
        </w:rPr>
      </w:pPr>
      <w:r w:rsidRPr="00EA4CD7">
        <w:rPr>
          <w:rFonts w:ascii="Times New Roman" w:hAnsi="Times New Roman" w:cs="Times New Roman"/>
          <w:sz w:val="24"/>
          <w:szCs w:val="24"/>
        </w:rPr>
        <w:t>ضعف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تجربة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الشراء</w:t>
      </w:r>
      <w:r w:rsidRPr="00EA4CD7">
        <w:rPr>
          <w:sz w:val="24"/>
          <w:szCs w:val="24"/>
        </w:rPr>
        <w:t>.</w:t>
      </w:r>
    </w:p>
    <w:p w14:paraId="2A7AF455" w14:textId="77777777" w:rsidR="00E501BA" w:rsidRPr="00EA4CD7" w:rsidRDefault="00000000" w:rsidP="00EA4CD7">
      <w:pPr>
        <w:pStyle w:val="ListBullet"/>
        <w:bidi/>
        <w:rPr>
          <w:sz w:val="24"/>
          <w:szCs w:val="24"/>
        </w:rPr>
      </w:pPr>
      <w:r w:rsidRPr="00EA4CD7">
        <w:rPr>
          <w:rFonts w:ascii="Times New Roman" w:hAnsi="Times New Roman" w:cs="Times New Roman"/>
          <w:sz w:val="24"/>
          <w:szCs w:val="24"/>
        </w:rPr>
        <w:t>صفحات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المنتجات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فقيرة</w:t>
      </w:r>
      <w:r w:rsidRPr="00EA4CD7">
        <w:rPr>
          <w:sz w:val="24"/>
          <w:szCs w:val="24"/>
        </w:rPr>
        <w:t>.</w:t>
      </w:r>
    </w:p>
    <w:p w14:paraId="49FC3686" w14:textId="77777777" w:rsidR="00E501BA" w:rsidRPr="00EA4CD7" w:rsidRDefault="00000000" w:rsidP="00EA4CD7">
      <w:pPr>
        <w:pStyle w:val="ListBullet"/>
        <w:bidi/>
        <w:rPr>
          <w:sz w:val="24"/>
          <w:szCs w:val="24"/>
        </w:rPr>
      </w:pPr>
      <w:r w:rsidRPr="00EA4CD7">
        <w:rPr>
          <w:rFonts w:ascii="Times New Roman" w:hAnsi="Times New Roman" w:cs="Times New Roman"/>
          <w:sz w:val="24"/>
          <w:szCs w:val="24"/>
        </w:rPr>
        <w:t>عدم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توحيد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الهوية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البصرية</w:t>
      </w:r>
      <w:r w:rsidRPr="00EA4CD7">
        <w:rPr>
          <w:sz w:val="24"/>
          <w:szCs w:val="24"/>
        </w:rPr>
        <w:t>.</w:t>
      </w:r>
    </w:p>
    <w:p w14:paraId="6BC47DC1" w14:textId="77777777" w:rsidR="00E501BA" w:rsidRPr="00EA4CD7" w:rsidRDefault="00000000" w:rsidP="00EA4CD7">
      <w:pPr>
        <w:pStyle w:val="ListBullet"/>
        <w:bidi/>
        <w:rPr>
          <w:sz w:val="24"/>
          <w:szCs w:val="24"/>
        </w:rPr>
      </w:pPr>
      <w:r w:rsidRPr="00EA4CD7">
        <w:rPr>
          <w:rFonts w:ascii="Times New Roman" w:hAnsi="Times New Roman" w:cs="Times New Roman"/>
          <w:sz w:val="24"/>
          <w:szCs w:val="24"/>
        </w:rPr>
        <w:t>عدم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وجود</w:t>
      </w:r>
      <w:r w:rsidRPr="00EA4CD7">
        <w:rPr>
          <w:sz w:val="24"/>
          <w:szCs w:val="24"/>
        </w:rPr>
        <w:t xml:space="preserve"> Funnel </w:t>
      </w:r>
      <w:r w:rsidRPr="00EA4CD7">
        <w:rPr>
          <w:rFonts w:ascii="Times New Roman" w:hAnsi="Times New Roman" w:cs="Times New Roman"/>
          <w:sz w:val="24"/>
          <w:szCs w:val="24"/>
        </w:rPr>
        <w:t>للبيع</w:t>
      </w:r>
      <w:r w:rsidRPr="00EA4CD7">
        <w:rPr>
          <w:sz w:val="24"/>
          <w:szCs w:val="24"/>
        </w:rPr>
        <w:t>.</w:t>
      </w:r>
    </w:p>
    <w:p w14:paraId="6C195577" w14:textId="77777777" w:rsidR="00E501BA" w:rsidRPr="00EA4CD7" w:rsidRDefault="00000000" w:rsidP="00EA4CD7">
      <w:pPr>
        <w:pStyle w:val="ListBullet"/>
        <w:bidi/>
        <w:rPr>
          <w:sz w:val="24"/>
          <w:szCs w:val="24"/>
        </w:rPr>
      </w:pPr>
      <w:r w:rsidRPr="00EA4CD7">
        <w:rPr>
          <w:rFonts w:ascii="Times New Roman" w:hAnsi="Times New Roman" w:cs="Times New Roman"/>
          <w:sz w:val="24"/>
          <w:szCs w:val="24"/>
        </w:rPr>
        <w:t>عدم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وجود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صفحات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حسب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المشكلة</w:t>
      </w:r>
      <w:r w:rsidRPr="00EA4CD7">
        <w:rPr>
          <w:sz w:val="24"/>
          <w:szCs w:val="24"/>
        </w:rPr>
        <w:t xml:space="preserve"> </w:t>
      </w:r>
      <w:proofErr w:type="spellStart"/>
      <w:r w:rsidRPr="00EA4CD7">
        <w:rPr>
          <w:rFonts w:ascii="Times New Roman" w:hAnsi="Times New Roman" w:cs="Times New Roman"/>
          <w:sz w:val="24"/>
          <w:szCs w:val="24"/>
        </w:rPr>
        <w:t>التي</w:t>
      </w:r>
      <w:proofErr w:type="spellEnd"/>
      <w:r w:rsidRPr="00EA4CD7">
        <w:rPr>
          <w:sz w:val="24"/>
          <w:szCs w:val="24"/>
        </w:rPr>
        <w:t xml:space="preserve"> </w:t>
      </w:r>
      <w:proofErr w:type="spellStart"/>
      <w:r w:rsidRPr="00EA4CD7">
        <w:rPr>
          <w:rFonts w:ascii="Times New Roman" w:hAnsi="Times New Roman" w:cs="Times New Roman"/>
          <w:sz w:val="24"/>
          <w:szCs w:val="24"/>
        </w:rPr>
        <w:t>يعاني</w:t>
      </w:r>
      <w:proofErr w:type="spellEnd"/>
      <w:r w:rsidRPr="00EA4CD7">
        <w:rPr>
          <w:sz w:val="24"/>
          <w:szCs w:val="24"/>
        </w:rPr>
        <w:t xml:space="preserve"> </w:t>
      </w:r>
      <w:proofErr w:type="spellStart"/>
      <w:r w:rsidRPr="00EA4CD7">
        <w:rPr>
          <w:rFonts w:ascii="Times New Roman" w:hAnsi="Times New Roman" w:cs="Times New Roman"/>
          <w:sz w:val="24"/>
          <w:szCs w:val="24"/>
        </w:rPr>
        <w:t>منها</w:t>
      </w:r>
      <w:proofErr w:type="spellEnd"/>
      <w:r w:rsidRPr="00EA4CD7">
        <w:rPr>
          <w:sz w:val="24"/>
          <w:szCs w:val="24"/>
        </w:rPr>
        <w:t xml:space="preserve"> </w:t>
      </w:r>
      <w:proofErr w:type="spellStart"/>
      <w:r w:rsidRPr="00EA4CD7">
        <w:rPr>
          <w:rFonts w:ascii="Times New Roman" w:hAnsi="Times New Roman" w:cs="Times New Roman"/>
          <w:sz w:val="24"/>
          <w:szCs w:val="24"/>
        </w:rPr>
        <w:t>الطفل</w:t>
      </w:r>
      <w:proofErr w:type="spellEnd"/>
      <w:r w:rsidRPr="00EA4CD7">
        <w:rPr>
          <w:sz w:val="24"/>
          <w:szCs w:val="24"/>
        </w:rPr>
        <w:t>.</w:t>
      </w:r>
    </w:p>
    <w:p w14:paraId="65CA6764" w14:textId="77777777" w:rsidR="00EA4CD7" w:rsidRPr="00EA4CD7" w:rsidRDefault="00EA4CD7" w:rsidP="00EA4CD7">
      <w:pPr>
        <w:pStyle w:val="ListBullet"/>
        <w:numPr>
          <w:ilvl w:val="0"/>
          <w:numId w:val="0"/>
        </w:numPr>
        <w:bidi/>
        <w:ind w:left="360" w:hanging="360"/>
        <w:rPr>
          <w:sz w:val="24"/>
          <w:szCs w:val="24"/>
          <w:rtl/>
        </w:rPr>
      </w:pPr>
    </w:p>
    <w:p w14:paraId="49C73656" w14:textId="77777777" w:rsidR="00EA4CD7" w:rsidRPr="00EA4CD7" w:rsidRDefault="00EA4CD7" w:rsidP="00EA4CD7">
      <w:pPr>
        <w:pStyle w:val="ListBullet"/>
        <w:numPr>
          <w:ilvl w:val="0"/>
          <w:numId w:val="0"/>
        </w:numPr>
        <w:bidi/>
        <w:ind w:left="360" w:hanging="360"/>
        <w:rPr>
          <w:sz w:val="24"/>
          <w:szCs w:val="24"/>
          <w:rtl/>
        </w:rPr>
      </w:pPr>
    </w:p>
    <w:p w14:paraId="0E1E390E" w14:textId="77777777" w:rsidR="00EA4CD7" w:rsidRPr="00EA4CD7" w:rsidRDefault="00EA4CD7" w:rsidP="00EA4CD7">
      <w:pPr>
        <w:pStyle w:val="ListBullet"/>
        <w:numPr>
          <w:ilvl w:val="0"/>
          <w:numId w:val="0"/>
        </w:numPr>
        <w:bidi/>
        <w:ind w:left="360" w:hanging="360"/>
        <w:rPr>
          <w:sz w:val="24"/>
          <w:szCs w:val="24"/>
          <w:rtl/>
        </w:rPr>
      </w:pPr>
    </w:p>
    <w:p w14:paraId="09C1FE46" w14:textId="77777777" w:rsidR="00EA4CD7" w:rsidRPr="00EA4CD7" w:rsidRDefault="00EA4CD7" w:rsidP="00EA4CD7">
      <w:pPr>
        <w:bidi/>
        <w:rPr>
          <w:sz w:val="24"/>
          <w:szCs w:val="24"/>
        </w:rPr>
      </w:pPr>
      <w:r w:rsidRPr="00EA4CD7">
        <w:rPr>
          <w:sz w:val="24"/>
          <w:szCs w:val="24"/>
        </w:rPr>
        <w:t>.</w:t>
      </w:r>
    </w:p>
    <w:p w14:paraId="7244722F" w14:textId="77777777" w:rsidR="00EA4CD7" w:rsidRPr="00EA4CD7" w:rsidRDefault="00EA4CD7" w:rsidP="00EA4CD7">
      <w:pPr>
        <w:pStyle w:val="Heading2"/>
        <w:bidi/>
        <w:rPr>
          <w:sz w:val="28"/>
          <w:szCs w:val="28"/>
        </w:rPr>
      </w:pPr>
      <w:proofErr w:type="spellStart"/>
      <w:r w:rsidRPr="00EA4CD7">
        <w:rPr>
          <w:rFonts w:ascii="Times New Roman" w:hAnsi="Times New Roman" w:cs="Times New Roman"/>
          <w:sz w:val="28"/>
          <w:szCs w:val="28"/>
        </w:rPr>
        <w:t>التقييم</w:t>
      </w:r>
      <w:proofErr w:type="spellEnd"/>
      <w:r w:rsidRPr="00EA4CD7">
        <w:rPr>
          <w:sz w:val="28"/>
          <w:szCs w:val="28"/>
        </w:rPr>
        <w:t xml:space="preserve"> </w:t>
      </w:r>
      <w:proofErr w:type="spellStart"/>
      <w:r w:rsidRPr="00EA4CD7">
        <w:rPr>
          <w:rFonts w:ascii="Times New Roman" w:hAnsi="Times New Roman" w:cs="Times New Roman"/>
          <w:sz w:val="28"/>
          <w:szCs w:val="28"/>
        </w:rPr>
        <w:t>العام</w:t>
      </w:r>
      <w:proofErr w:type="spellEnd"/>
    </w:p>
    <w:tbl>
      <w:tblPr>
        <w:tblStyle w:val="TableGrid"/>
        <w:tblW w:w="11098" w:type="dxa"/>
        <w:tblLook w:val="04A0" w:firstRow="1" w:lastRow="0" w:firstColumn="1" w:lastColumn="0" w:noHBand="0" w:noVBand="1"/>
      </w:tblPr>
      <w:tblGrid>
        <w:gridCol w:w="5549"/>
        <w:gridCol w:w="5549"/>
      </w:tblGrid>
      <w:tr w:rsidR="00EA4CD7" w:rsidRPr="00EA4CD7" w14:paraId="1FDBF13B" w14:textId="77777777" w:rsidTr="00EA4CD7">
        <w:trPr>
          <w:trHeight w:val="403"/>
        </w:trPr>
        <w:tc>
          <w:tcPr>
            <w:tcW w:w="5549" w:type="dxa"/>
          </w:tcPr>
          <w:p w14:paraId="46DD5C1A" w14:textId="77777777" w:rsidR="00EA4CD7" w:rsidRPr="00EA4CD7" w:rsidRDefault="00EA4CD7" w:rsidP="00EA4CD7">
            <w:pPr>
              <w:bidi/>
              <w:rPr>
                <w:sz w:val="24"/>
                <w:szCs w:val="24"/>
              </w:rPr>
            </w:pPr>
            <w:proofErr w:type="spellStart"/>
            <w:r w:rsidRPr="00EA4CD7">
              <w:rPr>
                <w:rFonts w:ascii="Times New Roman" w:hAnsi="Times New Roman" w:cs="Times New Roman"/>
                <w:sz w:val="24"/>
                <w:szCs w:val="24"/>
              </w:rPr>
              <w:t>العنصر</w:t>
            </w:r>
            <w:proofErr w:type="spellEnd"/>
          </w:p>
        </w:tc>
        <w:tc>
          <w:tcPr>
            <w:tcW w:w="5549" w:type="dxa"/>
          </w:tcPr>
          <w:p w14:paraId="352321FF" w14:textId="77777777" w:rsidR="00EA4CD7" w:rsidRPr="00EA4CD7" w:rsidRDefault="00EA4CD7" w:rsidP="00EA4CD7">
            <w:pPr>
              <w:bidi/>
              <w:rPr>
                <w:sz w:val="24"/>
                <w:szCs w:val="24"/>
              </w:rPr>
            </w:pPr>
            <w:proofErr w:type="spellStart"/>
            <w:r w:rsidRPr="00EA4CD7">
              <w:rPr>
                <w:rFonts w:ascii="Times New Roman" w:hAnsi="Times New Roman" w:cs="Times New Roman"/>
                <w:sz w:val="24"/>
                <w:szCs w:val="24"/>
              </w:rPr>
              <w:t>التقييم</w:t>
            </w:r>
            <w:proofErr w:type="spellEnd"/>
          </w:p>
        </w:tc>
      </w:tr>
      <w:tr w:rsidR="00EA4CD7" w:rsidRPr="00EA4CD7" w14:paraId="582CB28A" w14:textId="77777777" w:rsidTr="00EA4CD7">
        <w:trPr>
          <w:trHeight w:val="403"/>
        </w:trPr>
        <w:tc>
          <w:tcPr>
            <w:tcW w:w="5549" w:type="dxa"/>
          </w:tcPr>
          <w:p w14:paraId="53C223BF" w14:textId="77777777" w:rsidR="00EA4CD7" w:rsidRPr="00EA4CD7" w:rsidRDefault="00EA4CD7" w:rsidP="00EA4CD7">
            <w:pPr>
              <w:bidi/>
              <w:rPr>
                <w:sz w:val="24"/>
                <w:szCs w:val="24"/>
              </w:rPr>
            </w:pPr>
            <w:proofErr w:type="spellStart"/>
            <w:r w:rsidRPr="00EA4CD7">
              <w:rPr>
                <w:rFonts w:ascii="Times New Roman" w:hAnsi="Times New Roman" w:cs="Times New Roman"/>
                <w:sz w:val="24"/>
                <w:szCs w:val="24"/>
              </w:rPr>
              <w:t>التصميم</w:t>
            </w:r>
            <w:proofErr w:type="spellEnd"/>
          </w:p>
        </w:tc>
        <w:tc>
          <w:tcPr>
            <w:tcW w:w="5549" w:type="dxa"/>
          </w:tcPr>
          <w:p w14:paraId="59E242E2" w14:textId="77777777" w:rsidR="00EA4CD7" w:rsidRPr="00EA4CD7" w:rsidRDefault="00EA4CD7" w:rsidP="00EA4CD7">
            <w:pPr>
              <w:bidi/>
              <w:rPr>
                <w:sz w:val="24"/>
                <w:szCs w:val="24"/>
              </w:rPr>
            </w:pPr>
            <w:r w:rsidRPr="00EA4CD7">
              <w:rPr>
                <w:sz w:val="24"/>
                <w:szCs w:val="24"/>
              </w:rPr>
              <w:t>5/10</w:t>
            </w:r>
          </w:p>
        </w:tc>
      </w:tr>
      <w:tr w:rsidR="00EA4CD7" w:rsidRPr="00EA4CD7" w14:paraId="0A167EEF" w14:textId="77777777" w:rsidTr="00EA4CD7">
        <w:trPr>
          <w:trHeight w:val="403"/>
        </w:trPr>
        <w:tc>
          <w:tcPr>
            <w:tcW w:w="5549" w:type="dxa"/>
          </w:tcPr>
          <w:p w14:paraId="45CA3B30" w14:textId="77777777" w:rsidR="00EA4CD7" w:rsidRPr="00EA4CD7" w:rsidRDefault="00EA4CD7" w:rsidP="00EA4CD7">
            <w:pPr>
              <w:bidi/>
              <w:rPr>
                <w:sz w:val="24"/>
                <w:szCs w:val="24"/>
              </w:rPr>
            </w:pPr>
            <w:proofErr w:type="spellStart"/>
            <w:r w:rsidRPr="00EA4CD7">
              <w:rPr>
                <w:rFonts w:ascii="Times New Roman" w:hAnsi="Times New Roman" w:cs="Times New Roman"/>
                <w:sz w:val="24"/>
                <w:szCs w:val="24"/>
              </w:rPr>
              <w:t>تجربة</w:t>
            </w:r>
            <w:proofErr w:type="spellEnd"/>
            <w:r w:rsidRPr="00EA4CD7">
              <w:rPr>
                <w:sz w:val="24"/>
                <w:szCs w:val="24"/>
              </w:rPr>
              <w:t xml:space="preserve"> </w:t>
            </w:r>
            <w:proofErr w:type="spellStart"/>
            <w:r w:rsidRPr="00EA4CD7">
              <w:rPr>
                <w:rFonts w:ascii="Times New Roman" w:hAnsi="Times New Roman" w:cs="Times New Roman"/>
                <w:sz w:val="24"/>
                <w:szCs w:val="24"/>
              </w:rPr>
              <w:t>المستخدم</w:t>
            </w:r>
            <w:proofErr w:type="spellEnd"/>
            <w:r w:rsidRPr="00EA4CD7">
              <w:rPr>
                <w:sz w:val="24"/>
                <w:szCs w:val="24"/>
              </w:rPr>
              <w:t xml:space="preserve"> (UX)</w:t>
            </w:r>
          </w:p>
        </w:tc>
        <w:tc>
          <w:tcPr>
            <w:tcW w:w="5549" w:type="dxa"/>
          </w:tcPr>
          <w:p w14:paraId="7A4D7F38" w14:textId="77777777" w:rsidR="00EA4CD7" w:rsidRPr="00EA4CD7" w:rsidRDefault="00EA4CD7" w:rsidP="00EA4CD7">
            <w:pPr>
              <w:bidi/>
              <w:rPr>
                <w:sz w:val="24"/>
                <w:szCs w:val="24"/>
              </w:rPr>
            </w:pPr>
            <w:r w:rsidRPr="00EA4CD7">
              <w:rPr>
                <w:sz w:val="24"/>
                <w:szCs w:val="24"/>
              </w:rPr>
              <w:t>4/10</w:t>
            </w:r>
          </w:p>
        </w:tc>
      </w:tr>
      <w:tr w:rsidR="00EA4CD7" w:rsidRPr="00EA4CD7" w14:paraId="6F9F3A04" w14:textId="77777777" w:rsidTr="00EA4CD7">
        <w:trPr>
          <w:trHeight w:val="403"/>
        </w:trPr>
        <w:tc>
          <w:tcPr>
            <w:tcW w:w="5549" w:type="dxa"/>
          </w:tcPr>
          <w:p w14:paraId="1C104668" w14:textId="77777777" w:rsidR="00EA4CD7" w:rsidRPr="00EA4CD7" w:rsidRDefault="00EA4CD7" w:rsidP="00EA4CD7">
            <w:pPr>
              <w:bidi/>
              <w:rPr>
                <w:sz w:val="24"/>
                <w:szCs w:val="24"/>
              </w:rPr>
            </w:pPr>
            <w:proofErr w:type="spellStart"/>
            <w:r w:rsidRPr="00EA4CD7">
              <w:rPr>
                <w:rFonts w:ascii="Times New Roman" w:hAnsi="Times New Roman" w:cs="Times New Roman"/>
                <w:sz w:val="24"/>
                <w:szCs w:val="24"/>
              </w:rPr>
              <w:t>سهولة</w:t>
            </w:r>
            <w:proofErr w:type="spellEnd"/>
            <w:r w:rsidRPr="00EA4CD7">
              <w:rPr>
                <w:sz w:val="24"/>
                <w:szCs w:val="24"/>
              </w:rPr>
              <w:t xml:space="preserve"> </w:t>
            </w:r>
            <w:proofErr w:type="spellStart"/>
            <w:r w:rsidRPr="00EA4CD7">
              <w:rPr>
                <w:rFonts w:ascii="Times New Roman" w:hAnsi="Times New Roman" w:cs="Times New Roman"/>
                <w:sz w:val="24"/>
                <w:szCs w:val="24"/>
              </w:rPr>
              <w:t>الاستخدام</w:t>
            </w:r>
            <w:proofErr w:type="spellEnd"/>
            <w:r w:rsidRPr="00EA4CD7">
              <w:rPr>
                <w:sz w:val="24"/>
                <w:szCs w:val="24"/>
              </w:rPr>
              <w:t xml:space="preserve"> (UI)</w:t>
            </w:r>
          </w:p>
        </w:tc>
        <w:tc>
          <w:tcPr>
            <w:tcW w:w="5549" w:type="dxa"/>
          </w:tcPr>
          <w:p w14:paraId="3769C45F" w14:textId="77777777" w:rsidR="00EA4CD7" w:rsidRPr="00EA4CD7" w:rsidRDefault="00EA4CD7" w:rsidP="00EA4CD7">
            <w:pPr>
              <w:bidi/>
              <w:rPr>
                <w:sz w:val="24"/>
                <w:szCs w:val="24"/>
              </w:rPr>
            </w:pPr>
            <w:r w:rsidRPr="00EA4CD7">
              <w:rPr>
                <w:sz w:val="24"/>
                <w:szCs w:val="24"/>
              </w:rPr>
              <w:t>5/10</w:t>
            </w:r>
          </w:p>
        </w:tc>
      </w:tr>
      <w:tr w:rsidR="00EA4CD7" w:rsidRPr="00EA4CD7" w14:paraId="2791B328" w14:textId="77777777" w:rsidTr="00EA4CD7">
        <w:trPr>
          <w:trHeight w:val="403"/>
        </w:trPr>
        <w:tc>
          <w:tcPr>
            <w:tcW w:w="5549" w:type="dxa"/>
          </w:tcPr>
          <w:p w14:paraId="4A818C8F" w14:textId="77777777" w:rsidR="00EA4CD7" w:rsidRPr="00EA4CD7" w:rsidRDefault="00EA4CD7" w:rsidP="00EA4CD7">
            <w:pPr>
              <w:bidi/>
              <w:rPr>
                <w:sz w:val="24"/>
                <w:szCs w:val="24"/>
              </w:rPr>
            </w:pPr>
            <w:proofErr w:type="spellStart"/>
            <w:r w:rsidRPr="00EA4CD7">
              <w:rPr>
                <w:rFonts w:ascii="Times New Roman" w:hAnsi="Times New Roman" w:cs="Times New Roman"/>
                <w:sz w:val="24"/>
                <w:szCs w:val="24"/>
              </w:rPr>
              <w:t>تجربة</w:t>
            </w:r>
            <w:proofErr w:type="spellEnd"/>
            <w:r w:rsidRPr="00EA4CD7">
              <w:rPr>
                <w:sz w:val="24"/>
                <w:szCs w:val="24"/>
              </w:rPr>
              <w:t xml:space="preserve"> </w:t>
            </w:r>
            <w:proofErr w:type="spellStart"/>
            <w:r w:rsidRPr="00EA4CD7">
              <w:rPr>
                <w:rFonts w:ascii="Times New Roman" w:hAnsi="Times New Roman" w:cs="Times New Roman"/>
                <w:sz w:val="24"/>
                <w:szCs w:val="24"/>
              </w:rPr>
              <w:t>الشراء</w:t>
            </w:r>
            <w:proofErr w:type="spellEnd"/>
          </w:p>
        </w:tc>
        <w:tc>
          <w:tcPr>
            <w:tcW w:w="5549" w:type="dxa"/>
          </w:tcPr>
          <w:p w14:paraId="66FA335F" w14:textId="77777777" w:rsidR="00EA4CD7" w:rsidRPr="00EA4CD7" w:rsidRDefault="00EA4CD7" w:rsidP="00EA4CD7">
            <w:pPr>
              <w:bidi/>
              <w:rPr>
                <w:sz w:val="24"/>
                <w:szCs w:val="24"/>
              </w:rPr>
            </w:pPr>
            <w:r w:rsidRPr="00EA4CD7">
              <w:rPr>
                <w:sz w:val="24"/>
                <w:szCs w:val="24"/>
              </w:rPr>
              <w:t>3/10</w:t>
            </w:r>
          </w:p>
        </w:tc>
      </w:tr>
      <w:tr w:rsidR="00EA4CD7" w:rsidRPr="00EA4CD7" w14:paraId="07E0C95E" w14:textId="77777777" w:rsidTr="00EA4CD7">
        <w:trPr>
          <w:trHeight w:val="403"/>
        </w:trPr>
        <w:tc>
          <w:tcPr>
            <w:tcW w:w="5549" w:type="dxa"/>
          </w:tcPr>
          <w:p w14:paraId="1B92D1BC" w14:textId="77777777" w:rsidR="00EA4CD7" w:rsidRPr="00EA4CD7" w:rsidRDefault="00EA4CD7" w:rsidP="00EA4CD7">
            <w:pPr>
              <w:bidi/>
              <w:rPr>
                <w:sz w:val="24"/>
                <w:szCs w:val="24"/>
              </w:rPr>
            </w:pPr>
            <w:proofErr w:type="spellStart"/>
            <w:r w:rsidRPr="00EA4CD7">
              <w:rPr>
                <w:rFonts w:ascii="Times New Roman" w:hAnsi="Times New Roman" w:cs="Times New Roman"/>
                <w:sz w:val="24"/>
                <w:szCs w:val="24"/>
              </w:rPr>
              <w:t>تنظيم</w:t>
            </w:r>
            <w:proofErr w:type="spellEnd"/>
            <w:r w:rsidRPr="00EA4CD7">
              <w:rPr>
                <w:sz w:val="24"/>
                <w:szCs w:val="24"/>
              </w:rPr>
              <w:t xml:space="preserve"> </w:t>
            </w:r>
            <w:proofErr w:type="spellStart"/>
            <w:r w:rsidRPr="00EA4CD7">
              <w:rPr>
                <w:rFonts w:ascii="Times New Roman" w:hAnsi="Times New Roman" w:cs="Times New Roman"/>
                <w:sz w:val="24"/>
                <w:szCs w:val="24"/>
              </w:rPr>
              <w:t>المحتوى</w:t>
            </w:r>
            <w:proofErr w:type="spellEnd"/>
          </w:p>
        </w:tc>
        <w:tc>
          <w:tcPr>
            <w:tcW w:w="5549" w:type="dxa"/>
          </w:tcPr>
          <w:p w14:paraId="6A84E8B8" w14:textId="77777777" w:rsidR="00EA4CD7" w:rsidRPr="00EA4CD7" w:rsidRDefault="00EA4CD7" w:rsidP="00EA4CD7">
            <w:pPr>
              <w:bidi/>
              <w:rPr>
                <w:sz w:val="24"/>
                <w:szCs w:val="24"/>
              </w:rPr>
            </w:pPr>
            <w:r w:rsidRPr="00EA4CD7">
              <w:rPr>
                <w:sz w:val="24"/>
                <w:szCs w:val="24"/>
              </w:rPr>
              <w:t>4/10</w:t>
            </w:r>
          </w:p>
        </w:tc>
      </w:tr>
      <w:tr w:rsidR="00EA4CD7" w:rsidRPr="00EA4CD7" w14:paraId="393CF2FB" w14:textId="77777777" w:rsidTr="00EA4CD7">
        <w:trPr>
          <w:trHeight w:val="403"/>
        </w:trPr>
        <w:tc>
          <w:tcPr>
            <w:tcW w:w="5549" w:type="dxa"/>
          </w:tcPr>
          <w:p w14:paraId="5599CB8D" w14:textId="77777777" w:rsidR="00EA4CD7" w:rsidRPr="00EA4CD7" w:rsidRDefault="00EA4CD7" w:rsidP="00EA4CD7">
            <w:pPr>
              <w:bidi/>
              <w:rPr>
                <w:sz w:val="24"/>
                <w:szCs w:val="24"/>
              </w:rPr>
            </w:pPr>
            <w:proofErr w:type="spellStart"/>
            <w:r w:rsidRPr="00EA4CD7">
              <w:rPr>
                <w:rFonts w:ascii="Times New Roman" w:hAnsi="Times New Roman" w:cs="Times New Roman"/>
                <w:sz w:val="24"/>
                <w:szCs w:val="24"/>
              </w:rPr>
              <w:t>الهوية</w:t>
            </w:r>
            <w:proofErr w:type="spellEnd"/>
            <w:r w:rsidRPr="00EA4CD7">
              <w:rPr>
                <w:sz w:val="24"/>
                <w:szCs w:val="24"/>
              </w:rPr>
              <w:t xml:space="preserve"> </w:t>
            </w:r>
            <w:proofErr w:type="spellStart"/>
            <w:r w:rsidRPr="00EA4CD7">
              <w:rPr>
                <w:rFonts w:ascii="Times New Roman" w:hAnsi="Times New Roman" w:cs="Times New Roman"/>
                <w:sz w:val="24"/>
                <w:szCs w:val="24"/>
              </w:rPr>
              <w:t>البصرية</w:t>
            </w:r>
            <w:proofErr w:type="spellEnd"/>
          </w:p>
        </w:tc>
        <w:tc>
          <w:tcPr>
            <w:tcW w:w="5549" w:type="dxa"/>
          </w:tcPr>
          <w:p w14:paraId="0822C71A" w14:textId="77777777" w:rsidR="00EA4CD7" w:rsidRPr="00EA4CD7" w:rsidRDefault="00EA4CD7" w:rsidP="00EA4CD7">
            <w:pPr>
              <w:bidi/>
              <w:rPr>
                <w:sz w:val="24"/>
                <w:szCs w:val="24"/>
              </w:rPr>
            </w:pPr>
            <w:r w:rsidRPr="00EA4CD7">
              <w:rPr>
                <w:sz w:val="24"/>
                <w:szCs w:val="24"/>
              </w:rPr>
              <w:t>6/10</w:t>
            </w:r>
          </w:p>
        </w:tc>
      </w:tr>
      <w:tr w:rsidR="00EA4CD7" w:rsidRPr="00EA4CD7" w14:paraId="08DD081E" w14:textId="77777777" w:rsidTr="00EA4CD7">
        <w:trPr>
          <w:trHeight w:val="403"/>
        </w:trPr>
        <w:tc>
          <w:tcPr>
            <w:tcW w:w="5549" w:type="dxa"/>
          </w:tcPr>
          <w:p w14:paraId="72426C69" w14:textId="77777777" w:rsidR="00EA4CD7" w:rsidRPr="00EA4CD7" w:rsidRDefault="00EA4CD7" w:rsidP="00EA4CD7">
            <w:pPr>
              <w:bidi/>
              <w:rPr>
                <w:sz w:val="24"/>
                <w:szCs w:val="24"/>
              </w:rPr>
            </w:pPr>
            <w:proofErr w:type="spellStart"/>
            <w:r w:rsidRPr="00EA4CD7">
              <w:rPr>
                <w:rFonts w:ascii="Times New Roman" w:hAnsi="Times New Roman" w:cs="Times New Roman"/>
                <w:sz w:val="24"/>
                <w:szCs w:val="24"/>
              </w:rPr>
              <w:t>قابلية</w:t>
            </w:r>
            <w:proofErr w:type="spellEnd"/>
            <w:r w:rsidRPr="00EA4CD7">
              <w:rPr>
                <w:sz w:val="24"/>
                <w:szCs w:val="24"/>
              </w:rPr>
              <w:t xml:space="preserve"> </w:t>
            </w:r>
            <w:proofErr w:type="spellStart"/>
            <w:r w:rsidRPr="00EA4CD7">
              <w:rPr>
                <w:rFonts w:ascii="Times New Roman" w:hAnsi="Times New Roman" w:cs="Times New Roman"/>
                <w:sz w:val="24"/>
                <w:szCs w:val="24"/>
              </w:rPr>
              <w:t>زيادة</w:t>
            </w:r>
            <w:proofErr w:type="spellEnd"/>
            <w:r w:rsidRPr="00EA4CD7">
              <w:rPr>
                <w:sz w:val="24"/>
                <w:szCs w:val="24"/>
              </w:rPr>
              <w:t xml:space="preserve"> </w:t>
            </w:r>
            <w:proofErr w:type="spellStart"/>
            <w:r w:rsidRPr="00EA4CD7">
              <w:rPr>
                <w:rFonts w:ascii="Times New Roman" w:hAnsi="Times New Roman" w:cs="Times New Roman"/>
                <w:sz w:val="24"/>
                <w:szCs w:val="24"/>
              </w:rPr>
              <w:t>المبيعات</w:t>
            </w:r>
            <w:proofErr w:type="spellEnd"/>
          </w:p>
        </w:tc>
        <w:tc>
          <w:tcPr>
            <w:tcW w:w="5549" w:type="dxa"/>
          </w:tcPr>
          <w:p w14:paraId="7945E131" w14:textId="77777777" w:rsidR="00EA4CD7" w:rsidRPr="00EA4CD7" w:rsidRDefault="00EA4CD7" w:rsidP="00EA4CD7">
            <w:pPr>
              <w:bidi/>
              <w:rPr>
                <w:sz w:val="24"/>
                <w:szCs w:val="24"/>
              </w:rPr>
            </w:pPr>
            <w:r w:rsidRPr="00EA4CD7">
              <w:rPr>
                <w:sz w:val="24"/>
                <w:szCs w:val="24"/>
              </w:rPr>
              <w:t>4/10</w:t>
            </w:r>
          </w:p>
        </w:tc>
      </w:tr>
      <w:tr w:rsidR="00EA4CD7" w:rsidRPr="00EA4CD7" w14:paraId="4DBAF3A2" w14:textId="77777777" w:rsidTr="00EA4CD7">
        <w:trPr>
          <w:trHeight w:val="403"/>
        </w:trPr>
        <w:tc>
          <w:tcPr>
            <w:tcW w:w="5549" w:type="dxa"/>
          </w:tcPr>
          <w:p w14:paraId="228D2F5B" w14:textId="77777777" w:rsidR="00EA4CD7" w:rsidRPr="00EA4CD7" w:rsidRDefault="00EA4CD7" w:rsidP="00EA4CD7">
            <w:pPr>
              <w:bidi/>
              <w:rPr>
                <w:sz w:val="24"/>
                <w:szCs w:val="24"/>
              </w:rPr>
            </w:pPr>
            <w:proofErr w:type="spellStart"/>
            <w:r w:rsidRPr="00EA4CD7">
              <w:rPr>
                <w:rFonts w:ascii="Times New Roman" w:hAnsi="Times New Roman" w:cs="Times New Roman"/>
                <w:sz w:val="24"/>
                <w:szCs w:val="24"/>
              </w:rPr>
              <w:t>الانطباع</w:t>
            </w:r>
            <w:proofErr w:type="spellEnd"/>
            <w:r w:rsidRPr="00EA4CD7">
              <w:rPr>
                <w:sz w:val="24"/>
                <w:szCs w:val="24"/>
              </w:rPr>
              <w:t xml:space="preserve"> </w:t>
            </w:r>
            <w:proofErr w:type="spellStart"/>
            <w:r w:rsidRPr="00EA4CD7">
              <w:rPr>
                <w:rFonts w:ascii="Times New Roman" w:hAnsi="Times New Roman" w:cs="Times New Roman"/>
                <w:sz w:val="24"/>
                <w:szCs w:val="24"/>
              </w:rPr>
              <w:t>الأول</w:t>
            </w:r>
            <w:proofErr w:type="spellEnd"/>
          </w:p>
        </w:tc>
        <w:tc>
          <w:tcPr>
            <w:tcW w:w="5549" w:type="dxa"/>
          </w:tcPr>
          <w:p w14:paraId="1D5E8257" w14:textId="77777777" w:rsidR="00EA4CD7" w:rsidRPr="00EA4CD7" w:rsidRDefault="00EA4CD7" w:rsidP="00EA4CD7">
            <w:pPr>
              <w:bidi/>
              <w:rPr>
                <w:sz w:val="24"/>
                <w:szCs w:val="24"/>
              </w:rPr>
            </w:pPr>
            <w:r w:rsidRPr="00EA4CD7">
              <w:rPr>
                <w:sz w:val="24"/>
                <w:szCs w:val="24"/>
              </w:rPr>
              <w:t>5/10</w:t>
            </w:r>
          </w:p>
        </w:tc>
      </w:tr>
    </w:tbl>
    <w:p w14:paraId="11DBDD7C" w14:textId="77777777" w:rsidR="00EA4CD7" w:rsidRPr="00EA4CD7" w:rsidRDefault="00EA4CD7" w:rsidP="00EA4CD7">
      <w:pPr>
        <w:pStyle w:val="ListBullet"/>
        <w:numPr>
          <w:ilvl w:val="0"/>
          <w:numId w:val="0"/>
        </w:numPr>
        <w:bidi/>
        <w:ind w:left="360" w:hanging="360"/>
        <w:rPr>
          <w:sz w:val="24"/>
          <w:szCs w:val="24"/>
          <w:rtl/>
        </w:rPr>
      </w:pPr>
    </w:p>
    <w:p w14:paraId="54061E37" w14:textId="77777777" w:rsidR="00EA4CD7" w:rsidRPr="00EA4CD7" w:rsidRDefault="00EA4CD7" w:rsidP="00EA4CD7">
      <w:pPr>
        <w:pStyle w:val="ListBullet"/>
        <w:numPr>
          <w:ilvl w:val="0"/>
          <w:numId w:val="0"/>
        </w:numPr>
        <w:bidi/>
        <w:ind w:left="360" w:hanging="360"/>
        <w:rPr>
          <w:sz w:val="24"/>
          <w:szCs w:val="24"/>
        </w:rPr>
      </w:pPr>
    </w:p>
    <w:p w14:paraId="22F095EA" w14:textId="77777777" w:rsidR="00E501BA" w:rsidRPr="00EA4CD7" w:rsidRDefault="00000000" w:rsidP="00EA4CD7">
      <w:pPr>
        <w:pStyle w:val="Heading2"/>
        <w:bidi/>
        <w:rPr>
          <w:sz w:val="28"/>
          <w:szCs w:val="28"/>
        </w:rPr>
      </w:pPr>
      <w:r w:rsidRPr="00EA4CD7">
        <w:rPr>
          <w:rFonts w:ascii="Times New Roman" w:hAnsi="Times New Roman" w:cs="Times New Roman"/>
          <w:sz w:val="28"/>
          <w:szCs w:val="28"/>
        </w:rPr>
        <w:t>الخلاصة</w:t>
      </w:r>
    </w:p>
    <w:p w14:paraId="02B40A34" w14:textId="77777777" w:rsidR="00E501BA" w:rsidRDefault="00000000" w:rsidP="00EA4CD7">
      <w:pPr>
        <w:bidi/>
        <w:rPr>
          <w:sz w:val="24"/>
          <w:szCs w:val="24"/>
          <w:rtl/>
        </w:rPr>
      </w:pPr>
      <w:r w:rsidRPr="00EA4CD7">
        <w:rPr>
          <w:rFonts w:ascii="Times New Roman" w:hAnsi="Times New Roman" w:cs="Times New Roman"/>
          <w:sz w:val="24"/>
          <w:szCs w:val="24"/>
        </w:rPr>
        <w:t>الموقع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الحالي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يصلح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كموقع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تعريفي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للمركز،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لكنه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لا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يستغل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إمكانياته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كمتجر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إلكتروني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متخصص</w:t>
      </w:r>
      <w:r w:rsidRPr="00EA4CD7">
        <w:rPr>
          <w:sz w:val="24"/>
          <w:szCs w:val="24"/>
        </w:rPr>
        <w:t xml:space="preserve">. </w:t>
      </w:r>
      <w:r w:rsidRPr="00EA4CD7">
        <w:rPr>
          <w:rFonts w:ascii="Times New Roman" w:hAnsi="Times New Roman" w:cs="Times New Roman"/>
          <w:sz w:val="24"/>
          <w:szCs w:val="24"/>
        </w:rPr>
        <w:t>النسخة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الجديدة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يجب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أن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تبني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رحلة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عميل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واضحة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تبدأ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من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احتياج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ولي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الأمر،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ثم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تقترح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الأدوات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والشيتات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والبرامج</w:t>
      </w:r>
      <w:r w:rsidRPr="00EA4CD7">
        <w:rPr>
          <w:sz w:val="24"/>
          <w:szCs w:val="24"/>
        </w:rPr>
        <w:t xml:space="preserve"> </w:t>
      </w:r>
      <w:r w:rsidRPr="00EA4CD7">
        <w:rPr>
          <w:rFonts w:ascii="Times New Roman" w:hAnsi="Times New Roman" w:cs="Times New Roman"/>
          <w:sz w:val="24"/>
          <w:szCs w:val="24"/>
        </w:rPr>
        <w:t>المناسبة</w:t>
      </w:r>
      <w:r w:rsidRPr="00EA4CD7">
        <w:rPr>
          <w:sz w:val="24"/>
          <w:szCs w:val="24"/>
        </w:rPr>
        <w:t xml:space="preserve"> </w:t>
      </w:r>
      <w:proofErr w:type="spellStart"/>
      <w:r w:rsidRPr="00EA4CD7">
        <w:rPr>
          <w:rFonts w:ascii="Times New Roman" w:hAnsi="Times New Roman" w:cs="Times New Roman"/>
          <w:sz w:val="24"/>
          <w:szCs w:val="24"/>
        </w:rPr>
        <w:t>لزيادة</w:t>
      </w:r>
      <w:proofErr w:type="spellEnd"/>
      <w:r w:rsidRPr="00EA4CD7">
        <w:rPr>
          <w:sz w:val="24"/>
          <w:szCs w:val="24"/>
        </w:rPr>
        <w:t xml:space="preserve"> </w:t>
      </w:r>
      <w:proofErr w:type="spellStart"/>
      <w:r w:rsidRPr="00EA4CD7">
        <w:rPr>
          <w:rFonts w:ascii="Times New Roman" w:hAnsi="Times New Roman" w:cs="Times New Roman"/>
          <w:sz w:val="24"/>
          <w:szCs w:val="24"/>
        </w:rPr>
        <w:t>الثقة</w:t>
      </w:r>
      <w:proofErr w:type="spellEnd"/>
      <w:r w:rsidRPr="00EA4CD7">
        <w:rPr>
          <w:sz w:val="24"/>
          <w:szCs w:val="24"/>
        </w:rPr>
        <w:t xml:space="preserve"> </w:t>
      </w:r>
      <w:proofErr w:type="spellStart"/>
      <w:r w:rsidRPr="00EA4CD7">
        <w:rPr>
          <w:rFonts w:ascii="Times New Roman" w:hAnsi="Times New Roman" w:cs="Times New Roman"/>
          <w:sz w:val="24"/>
          <w:szCs w:val="24"/>
        </w:rPr>
        <w:t>ومعدل</w:t>
      </w:r>
      <w:proofErr w:type="spellEnd"/>
      <w:r w:rsidRPr="00EA4CD7">
        <w:rPr>
          <w:sz w:val="24"/>
          <w:szCs w:val="24"/>
        </w:rPr>
        <w:t xml:space="preserve"> </w:t>
      </w:r>
      <w:proofErr w:type="spellStart"/>
      <w:r w:rsidRPr="00EA4CD7">
        <w:rPr>
          <w:rFonts w:ascii="Times New Roman" w:hAnsi="Times New Roman" w:cs="Times New Roman"/>
          <w:sz w:val="24"/>
          <w:szCs w:val="24"/>
        </w:rPr>
        <w:t>التحويل</w:t>
      </w:r>
      <w:proofErr w:type="spellEnd"/>
      <w:r w:rsidRPr="00EA4CD7">
        <w:rPr>
          <w:sz w:val="24"/>
          <w:szCs w:val="24"/>
        </w:rPr>
        <w:t>.</w:t>
      </w:r>
    </w:p>
    <w:p w14:paraId="63E220D5" w14:textId="77777777" w:rsidR="00D838FE" w:rsidRDefault="00D838FE" w:rsidP="00D838FE">
      <w:pPr>
        <w:bidi/>
        <w:rPr>
          <w:sz w:val="24"/>
          <w:szCs w:val="24"/>
          <w:rtl/>
        </w:rPr>
      </w:pPr>
    </w:p>
    <w:p w14:paraId="623433CD" w14:textId="77777777" w:rsidR="00D838FE" w:rsidRDefault="00D838FE" w:rsidP="00D838FE">
      <w:pPr>
        <w:bidi/>
        <w:rPr>
          <w:sz w:val="24"/>
          <w:szCs w:val="24"/>
          <w:rtl/>
        </w:rPr>
      </w:pPr>
    </w:p>
    <w:p w14:paraId="2B9F9293" w14:textId="77777777" w:rsidR="00D838FE" w:rsidRDefault="00D838FE" w:rsidP="00D838FE">
      <w:pPr>
        <w:bidi/>
        <w:rPr>
          <w:sz w:val="24"/>
          <w:szCs w:val="24"/>
          <w:rtl/>
        </w:rPr>
      </w:pPr>
    </w:p>
    <w:p w14:paraId="1F9AADF3" w14:textId="77777777" w:rsidR="00D838FE" w:rsidRDefault="00D838FE" w:rsidP="00D838FE">
      <w:pPr>
        <w:bidi/>
        <w:rPr>
          <w:sz w:val="24"/>
          <w:szCs w:val="24"/>
          <w:rtl/>
        </w:rPr>
      </w:pPr>
    </w:p>
    <w:p w14:paraId="5EB8D669" w14:textId="77777777" w:rsidR="00D838FE" w:rsidRDefault="00D838FE" w:rsidP="00D838FE">
      <w:pPr>
        <w:bidi/>
        <w:rPr>
          <w:sz w:val="24"/>
          <w:szCs w:val="24"/>
          <w:rtl/>
        </w:rPr>
      </w:pPr>
    </w:p>
    <w:p w14:paraId="317D5FF8" w14:textId="77777777" w:rsidR="00D838FE" w:rsidRDefault="00D838FE" w:rsidP="00D838FE">
      <w:pPr>
        <w:bidi/>
        <w:rPr>
          <w:sz w:val="24"/>
          <w:szCs w:val="24"/>
          <w:rtl/>
        </w:rPr>
      </w:pPr>
    </w:p>
    <w:p w14:paraId="34FB8983" w14:textId="77777777" w:rsidR="00D838FE" w:rsidRDefault="00D838FE" w:rsidP="00D838FE">
      <w:pPr>
        <w:bidi/>
        <w:rPr>
          <w:sz w:val="24"/>
          <w:szCs w:val="24"/>
          <w:rtl/>
        </w:rPr>
      </w:pPr>
    </w:p>
    <w:p w14:paraId="102E6F32" w14:textId="77777777" w:rsidR="00D838FE" w:rsidRPr="00D838FE" w:rsidRDefault="00D838FE" w:rsidP="00D838FE">
      <w:pPr>
        <w:bidi/>
        <w:spacing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8F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النموذج المناسب لموقع تمورو</w:t>
      </w:r>
    </w:p>
    <w:p w14:paraId="606C83BD" w14:textId="77777777" w:rsidR="00D838FE" w:rsidRPr="00D838FE" w:rsidRDefault="00D838FE" w:rsidP="00D838FE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نقدر ناخد نفس منطق الموقع المرجعي، لكن نطبقه بشكل يناسب المجال التعليمي والعلاجي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06DACD" w14:textId="77777777" w:rsidR="00D838FE" w:rsidRPr="00D838FE" w:rsidRDefault="00D838FE" w:rsidP="00D838FE">
      <w:pPr>
        <w:bidi/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8F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ترتيب الصفحة الرئيسية المقترح</w:t>
      </w:r>
    </w:p>
    <w:p w14:paraId="2804CEF4" w14:textId="77777777" w:rsidR="00D838FE" w:rsidRPr="00D838FE" w:rsidRDefault="00D838FE" w:rsidP="00D838FE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D838F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شريط علوي</w:t>
      </w:r>
    </w:p>
    <w:p w14:paraId="5B84305E" w14:textId="77777777" w:rsidR="00D838FE" w:rsidRPr="00D838FE" w:rsidRDefault="00D838FE" w:rsidP="00D838FE">
      <w:pPr>
        <w:numPr>
          <w:ilvl w:val="0"/>
          <w:numId w:val="10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عروض حالية </w:t>
      </w:r>
    </w:p>
    <w:p w14:paraId="79407C28" w14:textId="77777777" w:rsidR="00D838FE" w:rsidRPr="00D838FE" w:rsidRDefault="00D838FE" w:rsidP="00D838FE">
      <w:pPr>
        <w:numPr>
          <w:ilvl w:val="0"/>
          <w:numId w:val="10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شحن مجاني فوق مبلغ معين </w:t>
      </w:r>
    </w:p>
    <w:p w14:paraId="39E80DF5" w14:textId="77777777" w:rsidR="00D838FE" w:rsidRPr="00D838FE" w:rsidRDefault="00D838FE" w:rsidP="00D838FE">
      <w:pPr>
        <w:numPr>
          <w:ilvl w:val="0"/>
          <w:numId w:val="10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تحميل التطبيق </w:t>
      </w:r>
    </w:p>
    <w:p w14:paraId="166C3A8F" w14:textId="77777777" w:rsidR="00D838FE" w:rsidRPr="00D838FE" w:rsidRDefault="00D838FE" w:rsidP="00D838FE">
      <w:pPr>
        <w:numPr>
          <w:ilvl w:val="0"/>
          <w:numId w:val="10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واتساب وخدمة العملاء </w:t>
      </w:r>
    </w:p>
    <w:p w14:paraId="510F4F86" w14:textId="77777777" w:rsidR="00D838FE" w:rsidRPr="00D838FE" w:rsidRDefault="00D838FE" w:rsidP="00D838FE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D838F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الهيدر</w:t>
      </w:r>
    </w:p>
    <w:p w14:paraId="536A9DC5" w14:textId="77777777" w:rsidR="00D838FE" w:rsidRPr="00D838FE" w:rsidRDefault="00D838FE" w:rsidP="00D838FE">
      <w:pPr>
        <w:numPr>
          <w:ilvl w:val="0"/>
          <w:numId w:val="11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اللوجو </w:t>
      </w:r>
    </w:p>
    <w:p w14:paraId="3C338375" w14:textId="77777777" w:rsidR="00D838FE" w:rsidRPr="00D838FE" w:rsidRDefault="00D838FE" w:rsidP="00D838FE">
      <w:pPr>
        <w:numPr>
          <w:ilvl w:val="0"/>
          <w:numId w:val="11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البحث </w:t>
      </w:r>
    </w:p>
    <w:p w14:paraId="1F46E0C5" w14:textId="77777777" w:rsidR="00D838FE" w:rsidRPr="00D838FE" w:rsidRDefault="00D838FE" w:rsidP="00D838FE">
      <w:pPr>
        <w:numPr>
          <w:ilvl w:val="0"/>
          <w:numId w:val="11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حسابي </w:t>
      </w:r>
    </w:p>
    <w:p w14:paraId="7D29A10E" w14:textId="77777777" w:rsidR="00D838FE" w:rsidRPr="00D838FE" w:rsidRDefault="00D838FE" w:rsidP="00D838FE">
      <w:pPr>
        <w:numPr>
          <w:ilvl w:val="0"/>
          <w:numId w:val="11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المفضلة </w:t>
      </w:r>
    </w:p>
    <w:p w14:paraId="41149ED5" w14:textId="77777777" w:rsidR="00D838FE" w:rsidRPr="00D838FE" w:rsidRDefault="00D838FE" w:rsidP="00D838FE">
      <w:pPr>
        <w:numPr>
          <w:ilvl w:val="0"/>
          <w:numId w:val="11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السلة </w:t>
      </w:r>
    </w:p>
    <w:p w14:paraId="4F1E17E3" w14:textId="77777777" w:rsidR="00D838FE" w:rsidRPr="00D838FE" w:rsidRDefault="00D838FE" w:rsidP="00D838FE">
      <w:pPr>
        <w:numPr>
          <w:ilvl w:val="0"/>
          <w:numId w:val="11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الأقسام </w:t>
      </w:r>
    </w:p>
    <w:p w14:paraId="50873662" w14:textId="77777777" w:rsidR="00D838FE" w:rsidRPr="00D838FE" w:rsidRDefault="00D838FE" w:rsidP="00D838FE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D838F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بانر رئيسي بيعي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br/>
      </w: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بدل كلام تعريفي طويل، يبقى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3E1C0D" w14:textId="77777777" w:rsidR="00D838FE" w:rsidRPr="00D838FE" w:rsidRDefault="00D838FE" w:rsidP="00D838FE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أدوات وشيتات تعليمية تساعد طفلك يتعلم ويتطور بطريقة ممتعة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C6FF61" w14:textId="77777777" w:rsidR="00D838FE" w:rsidRPr="00D838FE" w:rsidRDefault="00D838FE" w:rsidP="00D838FE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وأزرار واضحة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040125D" w14:textId="77777777" w:rsidR="00D838FE" w:rsidRPr="00D838FE" w:rsidRDefault="00D838FE" w:rsidP="00D838FE">
      <w:pPr>
        <w:numPr>
          <w:ilvl w:val="0"/>
          <w:numId w:val="12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تسوق الأدوات </w:t>
      </w:r>
    </w:p>
    <w:p w14:paraId="650D69BA" w14:textId="77777777" w:rsidR="00D838FE" w:rsidRPr="00D838FE" w:rsidRDefault="00D838FE" w:rsidP="00D838FE">
      <w:pPr>
        <w:numPr>
          <w:ilvl w:val="0"/>
          <w:numId w:val="12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حمل الشيتات </w:t>
      </w:r>
    </w:p>
    <w:p w14:paraId="4E9DECCC" w14:textId="77777777" w:rsidR="00D838FE" w:rsidRPr="00D838FE" w:rsidRDefault="00D838FE" w:rsidP="00D838FE">
      <w:pPr>
        <w:numPr>
          <w:ilvl w:val="0"/>
          <w:numId w:val="12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اختار حسب احتياج طفلك </w:t>
      </w:r>
    </w:p>
    <w:p w14:paraId="1B921AFD" w14:textId="77777777" w:rsidR="00D838FE" w:rsidRPr="00D838FE" w:rsidRDefault="00D838FE" w:rsidP="00D838FE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D838F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أقسام سريعة</w:t>
      </w:r>
    </w:p>
    <w:p w14:paraId="4F221D52" w14:textId="77777777" w:rsidR="00D838FE" w:rsidRPr="00D838FE" w:rsidRDefault="00D838FE" w:rsidP="00D838FE">
      <w:pPr>
        <w:numPr>
          <w:ilvl w:val="0"/>
          <w:numId w:val="13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تأخر الكلام </w:t>
      </w:r>
    </w:p>
    <w:p w14:paraId="6ACBC294" w14:textId="77777777" w:rsidR="00D838FE" w:rsidRPr="00D838FE" w:rsidRDefault="00D838FE" w:rsidP="00D838FE">
      <w:pPr>
        <w:numPr>
          <w:ilvl w:val="0"/>
          <w:numId w:val="13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التوحد </w:t>
      </w:r>
    </w:p>
    <w:p w14:paraId="25F4A845" w14:textId="77777777" w:rsidR="00D838FE" w:rsidRPr="00D838FE" w:rsidRDefault="00D838FE" w:rsidP="00D838FE">
      <w:pPr>
        <w:numPr>
          <w:ilvl w:val="0"/>
          <w:numId w:val="13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صعوبات التعلم </w:t>
      </w:r>
    </w:p>
    <w:p w14:paraId="35E82653" w14:textId="77777777" w:rsidR="00D838FE" w:rsidRPr="00D838FE" w:rsidRDefault="00D838FE" w:rsidP="00D838FE">
      <w:pPr>
        <w:numPr>
          <w:ilvl w:val="0"/>
          <w:numId w:val="13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فرط الحركة </w:t>
      </w:r>
    </w:p>
    <w:p w14:paraId="26130E07" w14:textId="77777777" w:rsidR="00D838FE" w:rsidRPr="00D838FE" w:rsidRDefault="00D838FE" w:rsidP="00D838FE">
      <w:pPr>
        <w:numPr>
          <w:ilvl w:val="0"/>
          <w:numId w:val="13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ضعف الانتباه </w:t>
      </w:r>
    </w:p>
    <w:p w14:paraId="440DEE25" w14:textId="77777777" w:rsidR="00D838FE" w:rsidRPr="00D838FE" w:rsidRDefault="00D838FE" w:rsidP="00D838FE">
      <w:pPr>
        <w:numPr>
          <w:ilvl w:val="0"/>
          <w:numId w:val="13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تنمية المهارات </w:t>
      </w:r>
    </w:p>
    <w:p w14:paraId="6575E5D8" w14:textId="77777777" w:rsidR="00D838FE" w:rsidRPr="00D838FE" w:rsidRDefault="00D838FE" w:rsidP="00D838FE">
      <w:pPr>
        <w:numPr>
          <w:ilvl w:val="0"/>
          <w:numId w:val="13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أدوات تعليمية </w:t>
      </w:r>
    </w:p>
    <w:p w14:paraId="76FF7897" w14:textId="77777777" w:rsidR="00D838FE" w:rsidRPr="00D838FE" w:rsidRDefault="00D838FE" w:rsidP="00D838FE">
      <w:pPr>
        <w:numPr>
          <w:ilvl w:val="0"/>
          <w:numId w:val="13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شيتات جاهزة للطباعة </w:t>
      </w:r>
    </w:p>
    <w:p w14:paraId="41C232FD" w14:textId="77777777" w:rsidR="00D838FE" w:rsidRPr="00D838FE" w:rsidRDefault="00D838FE" w:rsidP="00D838FE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r w:rsidRPr="00D838F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منتجات جديدة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br/>
      </w: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كروت منتجات واضحة فيها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2AF0BF" w14:textId="77777777" w:rsidR="00D838FE" w:rsidRPr="00D838FE" w:rsidRDefault="00D838FE" w:rsidP="00D838FE">
      <w:pPr>
        <w:numPr>
          <w:ilvl w:val="0"/>
          <w:numId w:val="14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الصورة </w:t>
      </w:r>
    </w:p>
    <w:p w14:paraId="5462AB3F" w14:textId="77777777" w:rsidR="00D838FE" w:rsidRPr="00D838FE" w:rsidRDefault="00D838FE" w:rsidP="00D838FE">
      <w:pPr>
        <w:numPr>
          <w:ilvl w:val="0"/>
          <w:numId w:val="14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الاسم </w:t>
      </w:r>
    </w:p>
    <w:p w14:paraId="68508440" w14:textId="77777777" w:rsidR="00D838FE" w:rsidRPr="00D838FE" w:rsidRDefault="00D838FE" w:rsidP="00D838FE">
      <w:pPr>
        <w:numPr>
          <w:ilvl w:val="0"/>
          <w:numId w:val="14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السن المناسب </w:t>
      </w:r>
    </w:p>
    <w:p w14:paraId="73EE6875" w14:textId="77777777" w:rsidR="00D838FE" w:rsidRPr="00D838FE" w:rsidRDefault="00D838FE" w:rsidP="00D838FE">
      <w:pPr>
        <w:numPr>
          <w:ilvl w:val="0"/>
          <w:numId w:val="14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السعر </w:t>
      </w:r>
    </w:p>
    <w:p w14:paraId="1C2A4F36" w14:textId="77777777" w:rsidR="00D838FE" w:rsidRPr="00D838FE" w:rsidRDefault="00D838FE" w:rsidP="00D838FE">
      <w:pPr>
        <w:numPr>
          <w:ilvl w:val="0"/>
          <w:numId w:val="14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تقييم </w:t>
      </w:r>
    </w:p>
    <w:p w14:paraId="1E2D8417" w14:textId="77777777" w:rsidR="00D838FE" w:rsidRPr="00D838FE" w:rsidRDefault="00D838FE" w:rsidP="00D838FE">
      <w:pPr>
        <w:numPr>
          <w:ilvl w:val="0"/>
          <w:numId w:val="14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إضافة للسلة </w:t>
      </w:r>
    </w:p>
    <w:p w14:paraId="5331260B" w14:textId="77777777" w:rsidR="00D838FE" w:rsidRPr="00D838FE" w:rsidRDefault="00D838FE" w:rsidP="00D838FE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r w:rsidRPr="00D838F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الأكثر مبيعًا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br/>
      </w: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قسم مهم جدًا لأنه يشجع العميل ويزيد الثقة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8D5CF9" w14:textId="77777777" w:rsidR="00D838FE" w:rsidRPr="00D838FE" w:rsidRDefault="00D838FE" w:rsidP="00D838FE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</w:t>
      </w:r>
      <w:r w:rsidRPr="00D838F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تسوق حسب الاحتياج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br/>
      </w: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ودي أهم نقطة في الموقع الجديد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34824B" w14:textId="77777777" w:rsidR="00D838FE" w:rsidRPr="00D838FE" w:rsidRDefault="00D838FE" w:rsidP="00D838FE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طفلي متأخر في الكلام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br/>
      </w: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طفلي تركيزه ضعيف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br/>
      </w: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طفلي عنده صعوبة في التعلم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br/>
      </w: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طفلي محتاج تنمية لغة</w:t>
      </w:r>
    </w:p>
    <w:p w14:paraId="327735D0" w14:textId="77777777" w:rsidR="00D838FE" w:rsidRPr="00D838FE" w:rsidRDefault="00D838FE" w:rsidP="00D838FE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وكل اختيار يفتح المنتجات والشيتات المناسبة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5839BE" w14:textId="77777777" w:rsidR="00D838FE" w:rsidRPr="00D838FE" w:rsidRDefault="00D838FE" w:rsidP="00D838FE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 </w:t>
      </w:r>
      <w:r w:rsidRPr="00D838F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عروض وباقات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br/>
      </w: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DABE4F3" w14:textId="77777777" w:rsidR="00D838FE" w:rsidRPr="00D838FE" w:rsidRDefault="00D838FE" w:rsidP="00D838FE">
      <w:pPr>
        <w:numPr>
          <w:ilvl w:val="0"/>
          <w:numId w:val="15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باقة تنمية اللغة </w:t>
      </w:r>
    </w:p>
    <w:p w14:paraId="367AF739" w14:textId="77777777" w:rsidR="00D838FE" w:rsidRPr="00D838FE" w:rsidRDefault="00D838FE" w:rsidP="00D838FE">
      <w:pPr>
        <w:numPr>
          <w:ilvl w:val="0"/>
          <w:numId w:val="15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باقة الاستعداد للمدرسة </w:t>
      </w:r>
    </w:p>
    <w:p w14:paraId="266B2159" w14:textId="77777777" w:rsidR="00D838FE" w:rsidRPr="00D838FE" w:rsidRDefault="00D838FE" w:rsidP="00D838FE">
      <w:pPr>
        <w:numPr>
          <w:ilvl w:val="0"/>
          <w:numId w:val="15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باقة التركيز والانتباه </w:t>
      </w:r>
    </w:p>
    <w:p w14:paraId="76EB0C6D" w14:textId="77777777" w:rsidR="00D838FE" w:rsidRPr="00D838FE" w:rsidRDefault="00D838FE" w:rsidP="00D838FE">
      <w:pPr>
        <w:numPr>
          <w:ilvl w:val="0"/>
          <w:numId w:val="15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باقة تعديل السلوك </w:t>
      </w:r>
    </w:p>
    <w:p w14:paraId="32489B2C" w14:textId="77777777" w:rsidR="00D838FE" w:rsidRPr="00D838FE" w:rsidRDefault="00D838FE" w:rsidP="00D838FE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الباقة تحتوي على أدوات + شيتات + فيديو شرح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75BE47" w14:textId="77777777" w:rsidR="00D838FE" w:rsidRPr="00D838FE" w:rsidRDefault="00D838FE" w:rsidP="00D838FE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9. </w:t>
      </w:r>
      <w:r w:rsidRPr="00D838F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شيتات رقمية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br/>
      </w: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قسم مخصص للملفات القابلة للتحميل، وده مهم جدًا لأنه منتج هامش ربحه عالي ومفيهوش شحن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1174BA" w14:textId="77777777" w:rsidR="00D838FE" w:rsidRPr="00D838FE" w:rsidRDefault="00D838FE" w:rsidP="00D838FE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10. </w:t>
      </w:r>
      <w:r w:rsidRPr="00D838F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آراء العملاء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br/>
      </w: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صور وتقييمات وتجارب حقيقية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B7A942" w14:textId="77777777" w:rsidR="00D838FE" w:rsidRPr="00D838FE" w:rsidRDefault="00D838FE" w:rsidP="00D838FE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11. </w:t>
      </w:r>
      <w:r w:rsidRPr="00D838F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فيديوهات الاستخدام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br/>
      </w: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فيديو قصير يوضح طريقة استخدام المنتج مع الطفل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E530D3" w14:textId="77777777" w:rsidR="00D838FE" w:rsidRPr="00D838FE" w:rsidRDefault="00D838FE" w:rsidP="00D838FE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12. </w:t>
      </w:r>
      <w:r w:rsidRPr="00D838F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نبذة بسيطة عن المركز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br/>
      </w: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نبذة صغيرة في آخر الصفحة فقط لبناء الثقة، مش تكون هي محور الموقع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8F056A" w14:textId="77777777" w:rsidR="00D838FE" w:rsidRPr="00D838FE" w:rsidRDefault="00D838FE" w:rsidP="00D838FE">
      <w:pPr>
        <w:bidi/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</w:rPr>
        <w:pict w14:anchorId="03F4A956">
          <v:rect id="_x0000_i1063" style="width:0;height:1.5pt" o:hralign="right" o:hrstd="t" o:hr="t" fillcolor="#a0a0a0" stroked="f"/>
        </w:pict>
      </w:r>
    </w:p>
    <w:p w14:paraId="76CF8999" w14:textId="77777777" w:rsidR="00D838FE" w:rsidRPr="00D838FE" w:rsidRDefault="00D838FE" w:rsidP="00D838FE">
      <w:pPr>
        <w:bidi/>
        <w:spacing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8F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شكل صفحة المنتج</w:t>
      </w:r>
    </w:p>
    <w:p w14:paraId="12DEA779" w14:textId="77777777" w:rsidR="00D838FE" w:rsidRPr="00D838FE" w:rsidRDefault="00D838FE" w:rsidP="00D838FE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صفحة المنتج لازم تكون بيعية جدًا، وتحتوي على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CB8E39" w14:textId="77777777" w:rsidR="00D838FE" w:rsidRPr="00D838FE" w:rsidRDefault="00D838FE" w:rsidP="00D838FE">
      <w:pPr>
        <w:numPr>
          <w:ilvl w:val="0"/>
          <w:numId w:val="16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صور واضحة ومتعددة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61BDC33" w14:textId="77777777" w:rsidR="00D838FE" w:rsidRPr="00D838FE" w:rsidRDefault="00D838FE" w:rsidP="00D838FE">
      <w:pPr>
        <w:numPr>
          <w:ilvl w:val="0"/>
          <w:numId w:val="16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فيديو استخدام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5DB72EA" w14:textId="77777777" w:rsidR="00D838FE" w:rsidRPr="00D838FE" w:rsidRDefault="00D838FE" w:rsidP="00D838FE">
      <w:pPr>
        <w:numPr>
          <w:ilvl w:val="0"/>
          <w:numId w:val="16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اسم المنتج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ED43214" w14:textId="77777777" w:rsidR="00D838FE" w:rsidRPr="00D838FE" w:rsidRDefault="00D838FE" w:rsidP="00D838FE">
      <w:pPr>
        <w:numPr>
          <w:ilvl w:val="0"/>
          <w:numId w:val="16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السعر والخصم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D921683" w14:textId="77777777" w:rsidR="00D838FE" w:rsidRPr="00D838FE" w:rsidRDefault="00D838FE" w:rsidP="00D838FE">
      <w:pPr>
        <w:numPr>
          <w:ilvl w:val="0"/>
          <w:numId w:val="16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حالة التوفر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87672FD" w14:textId="77777777" w:rsidR="00D838FE" w:rsidRPr="00D838FE" w:rsidRDefault="00D838FE" w:rsidP="00D838FE">
      <w:pPr>
        <w:numPr>
          <w:ilvl w:val="0"/>
          <w:numId w:val="16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العمر المناسب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3260DC1" w14:textId="77777777" w:rsidR="00D838FE" w:rsidRPr="00D838FE" w:rsidRDefault="00D838FE" w:rsidP="00D838FE">
      <w:pPr>
        <w:numPr>
          <w:ilvl w:val="0"/>
          <w:numId w:val="16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المشكلة أو المهارة التي يخدمها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5EA87A5" w14:textId="77777777" w:rsidR="00D838FE" w:rsidRPr="00D838FE" w:rsidRDefault="00D838FE" w:rsidP="00D838FE">
      <w:pPr>
        <w:numPr>
          <w:ilvl w:val="0"/>
          <w:numId w:val="16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شرح الفائدة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162994F" w14:textId="77777777" w:rsidR="00D838FE" w:rsidRPr="00D838FE" w:rsidRDefault="00D838FE" w:rsidP="00D838FE">
      <w:pPr>
        <w:numPr>
          <w:ilvl w:val="0"/>
          <w:numId w:val="16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طريقة الاستخدام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EA059C5" w14:textId="77777777" w:rsidR="00D838FE" w:rsidRPr="00D838FE" w:rsidRDefault="00D838FE" w:rsidP="00D838FE">
      <w:pPr>
        <w:numPr>
          <w:ilvl w:val="0"/>
          <w:numId w:val="16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محتويات المنتج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8A0ADE2" w14:textId="77777777" w:rsidR="00D838FE" w:rsidRPr="00D838FE" w:rsidRDefault="00D838FE" w:rsidP="00D838FE">
      <w:pPr>
        <w:numPr>
          <w:ilvl w:val="0"/>
          <w:numId w:val="16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آراء العملاء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73BB6B4" w14:textId="77777777" w:rsidR="00D838FE" w:rsidRPr="00D838FE" w:rsidRDefault="00D838FE" w:rsidP="00D838FE">
      <w:pPr>
        <w:numPr>
          <w:ilvl w:val="0"/>
          <w:numId w:val="16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أسئلة شائعة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8DCFE1E" w14:textId="77777777" w:rsidR="00D838FE" w:rsidRPr="00D838FE" w:rsidRDefault="00D838FE" w:rsidP="00D838FE">
      <w:pPr>
        <w:numPr>
          <w:ilvl w:val="0"/>
          <w:numId w:val="16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منتجات مكملة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10D9FDD" w14:textId="77777777" w:rsidR="00D838FE" w:rsidRPr="00D838FE" w:rsidRDefault="00D838FE" w:rsidP="00D838FE">
      <w:pPr>
        <w:numPr>
          <w:ilvl w:val="0"/>
          <w:numId w:val="16"/>
        </w:num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  <w:rtl/>
        </w:rPr>
        <w:t>زر شراء ثابت وواضح</w:t>
      </w:r>
      <w:r w:rsidRPr="00D838F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2BAA864" w14:textId="77777777" w:rsidR="00D838FE" w:rsidRPr="00D838FE" w:rsidRDefault="00D838FE" w:rsidP="00D838FE">
      <w:pPr>
        <w:bidi/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8FE">
        <w:rPr>
          <w:rFonts w:ascii="Times New Roman" w:eastAsia="Times New Roman" w:hAnsi="Times New Roman" w:cs="Times New Roman"/>
          <w:sz w:val="24"/>
          <w:szCs w:val="24"/>
        </w:rPr>
        <w:pict w14:anchorId="5C10EBAF">
          <v:rect id="_x0000_i1064" style="width:0;height:1.5pt" o:hralign="right" o:hrstd="t" o:hr="t" fillcolor="#a0a0a0" stroked="f"/>
        </w:pict>
      </w:r>
    </w:p>
    <w:p w14:paraId="7DDAECA0" w14:textId="77777777" w:rsidR="00D838FE" w:rsidRPr="00D838FE" w:rsidRDefault="00D838FE" w:rsidP="00D838FE">
      <w:pPr>
        <w:bidi/>
        <w:spacing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8F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الفرق بين الموقع القديم والجديد</w:t>
      </w:r>
    </w:p>
    <w:tbl>
      <w:tblPr>
        <w:tblW w:w="111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5"/>
        <w:gridCol w:w="6266"/>
      </w:tblGrid>
      <w:tr w:rsidR="00D838FE" w:rsidRPr="00D838FE" w14:paraId="67018171" w14:textId="77777777" w:rsidTr="00D838FE">
        <w:trPr>
          <w:trHeight w:val="2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4B055" w14:textId="77777777" w:rsidR="00D838FE" w:rsidRPr="00D838FE" w:rsidRDefault="00D838FE" w:rsidP="00D838FE">
            <w:pPr>
              <w:bidi/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8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الموقع الحالي</w:t>
            </w:r>
          </w:p>
        </w:tc>
        <w:tc>
          <w:tcPr>
            <w:tcW w:w="0" w:type="auto"/>
            <w:vAlign w:val="center"/>
            <w:hideMark/>
          </w:tcPr>
          <w:p w14:paraId="78DD909B" w14:textId="77777777" w:rsidR="00D838FE" w:rsidRPr="00D838FE" w:rsidRDefault="00D838FE" w:rsidP="00D838FE">
            <w:pPr>
              <w:bidi/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38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الموقع الجديد</w:t>
            </w:r>
          </w:p>
        </w:tc>
      </w:tr>
      <w:tr w:rsidR="00D838FE" w:rsidRPr="00D838FE" w14:paraId="28DF3368" w14:textId="77777777" w:rsidTr="00D838FE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3FCFC50F" w14:textId="77777777" w:rsidR="00D838FE" w:rsidRPr="00D838FE" w:rsidRDefault="00D838FE" w:rsidP="00D838FE">
            <w:pPr>
              <w:bidi/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F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مركز تعريفي</w:t>
            </w:r>
          </w:p>
        </w:tc>
        <w:tc>
          <w:tcPr>
            <w:tcW w:w="0" w:type="auto"/>
            <w:vAlign w:val="center"/>
            <w:hideMark/>
          </w:tcPr>
          <w:p w14:paraId="20C7B7B4" w14:textId="77777777" w:rsidR="00D838FE" w:rsidRPr="00D838FE" w:rsidRDefault="00D838FE" w:rsidP="00D838FE">
            <w:pPr>
              <w:bidi/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F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متجر متخصص</w:t>
            </w:r>
          </w:p>
        </w:tc>
      </w:tr>
      <w:tr w:rsidR="00D838FE" w:rsidRPr="00D838FE" w14:paraId="3990B22A" w14:textId="77777777" w:rsidTr="00D838FE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15C3ED68" w14:textId="77777777" w:rsidR="00D838FE" w:rsidRPr="00D838FE" w:rsidRDefault="00D838FE" w:rsidP="00D838FE">
            <w:pPr>
              <w:bidi/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F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الخدمات أولًا</w:t>
            </w:r>
          </w:p>
        </w:tc>
        <w:tc>
          <w:tcPr>
            <w:tcW w:w="0" w:type="auto"/>
            <w:vAlign w:val="center"/>
            <w:hideMark/>
          </w:tcPr>
          <w:p w14:paraId="18777358" w14:textId="77777777" w:rsidR="00D838FE" w:rsidRPr="00D838FE" w:rsidRDefault="00D838FE" w:rsidP="00D838FE">
            <w:pPr>
              <w:bidi/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F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المنتجات أولًا</w:t>
            </w:r>
          </w:p>
        </w:tc>
      </w:tr>
      <w:tr w:rsidR="00D838FE" w:rsidRPr="00D838FE" w14:paraId="22D3E4B7" w14:textId="77777777" w:rsidTr="00D838FE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7F0FBBC3" w14:textId="77777777" w:rsidR="00D838FE" w:rsidRPr="00D838FE" w:rsidRDefault="00D838FE" w:rsidP="00D838FE">
            <w:pPr>
              <w:bidi/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F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كلام كثير</w:t>
            </w:r>
          </w:p>
        </w:tc>
        <w:tc>
          <w:tcPr>
            <w:tcW w:w="0" w:type="auto"/>
            <w:vAlign w:val="center"/>
            <w:hideMark/>
          </w:tcPr>
          <w:p w14:paraId="19A3251F" w14:textId="77777777" w:rsidR="00D838FE" w:rsidRPr="00D838FE" w:rsidRDefault="00D838FE" w:rsidP="00D838FE">
            <w:pPr>
              <w:bidi/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F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صور وشراء مباشر</w:t>
            </w:r>
          </w:p>
        </w:tc>
      </w:tr>
      <w:tr w:rsidR="00D838FE" w:rsidRPr="00D838FE" w14:paraId="40039D4A" w14:textId="77777777" w:rsidTr="00D838FE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35F9FAC7" w14:textId="77777777" w:rsidR="00D838FE" w:rsidRPr="00D838FE" w:rsidRDefault="00D838FE" w:rsidP="00D838FE">
            <w:pPr>
              <w:bidi/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F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أقسام عامة</w:t>
            </w:r>
          </w:p>
        </w:tc>
        <w:tc>
          <w:tcPr>
            <w:tcW w:w="0" w:type="auto"/>
            <w:vAlign w:val="center"/>
            <w:hideMark/>
          </w:tcPr>
          <w:p w14:paraId="521663E8" w14:textId="77777777" w:rsidR="00D838FE" w:rsidRPr="00D838FE" w:rsidRDefault="00D838FE" w:rsidP="00D838FE">
            <w:pPr>
              <w:bidi/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F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تصنيف حسب الاحتياج</w:t>
            </w:r>
          </w:p>
        </w:tc>
      </w:tr>
      <w:tr w:rsidR="00D838FE" w:rsidRPr="00D838FE" w14:paraId="26CA834F" w14:textId="77777777" w:rsidTr="00D838FE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65B5E9D6" w14:textId="77777777" w:rsidR="00D838FE" w:rsidRPr="00D838FE" w:rsidRDefault="00D838FE" w:rsidP="00D838FE">
            <w:pPr>
              <w:bidi/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F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زر المزيد</w:t>
            </w:r>
          </w:p>
        </w:tc>
        <w:tc>
          <w:tcPr>
            <w:tcW w:w="0" w:type="auto"/>
            <w:vAlign w:val="center"/>
            <w:hideMark/>
          </w:tcPr>
          <w:p w14:paraId="0ED89B4D" w14:textId="77777777" w:rsidR="00D838FE" w:rsidRPr="00D838FE" w:rsidRDefault="00D838FE" w:rsidP="00D838FE">
            <w:pPr>
              <w:bidi/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F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أضف للسلة واشترِ الآن</w:t>
            </w:r>
          </w:p>
        </w:tc>
      </w:tr>
      <w:tr w:rsidR="00D838FE" w:rsidRPr="00D838FE" w14:paraId="6A46991B" w14:textId="77777777" w:rsidTr="00D838FE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421C393A" w14:textId="77777777" w:rsidR="00D838FE" w:rsidRPr="00D838FE" w:rsidRDefault="00D838FE" w:rsidP="00D838FE">
            <w:pPr>
              <w:bidi/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F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المنتج منفرد</w:t>
            </w:r>
          </w:p>
        </w:tc>
        <w:tc>
          <w:tcPr>
            <w:tcW w:w="0" w:type="auto"/>
            <w:vAlign w:val="center"/>
            <w:hideMark/>
          </w:tcPr>
          <w:p w14:paraId="4FCC4381" w14:textId="77777777" w:rsidR="00D838FE" w:rsidRPr="00D838FE" w:rsidRDefault="00D838FE" w:rsidP="00D838FE">
            <w:pPr>
              <w:bidi/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F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منتجات وباقات</w:t>
            </w:r>
          </w:p>
        </w:tc>
      </w:tr>
      <w:tr w:rsidR="00D838FE" w:rsidRPr="00D838FE" w14:paraId="7B939CA1" w14:textId="77777777" w:rsidTr="00D838FE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316C9A91" w14:textId="77777777" w:rsidR="00D838FE" w:rsidRPr="00D838FE" w:rsidRDefault="00D838FE" w:rsidP="00D838FE">
            <w:pPr>
              <w:bidi/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F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العميل يبحث بنفسه</w:t>
            </w:r>
          </w:p>
        </w:tc>
        <w:tc>
          <w:tcPr>
            <w:tcW w:w="0" w:type="auto"/>
            <w:vAlign w:val="center"/>
            <w:hideMark/>
          </w:tcPr>
          <w:p w14:paraId="2E728CE3" w14:textId="77777777" w:rsidR="00D838FE" w:rsidRPr="00D838FE" w:rsidRDefault="00D838FE" w:rsidP="00D838FE">
            <w:pPr>
              <w:bidi/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8F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الموقع يرشح له المناسب</w:t>
            </w:r>
          </w:p>
        </w:tc>
      </w:tr>
    </w:tbl>
    <w:p w14:paraId="25D6C5BC" w14:textId="77777777" w:rsidR="00D838FE" w:rsidRPr="00EA4CD7" w:rsidRDefault="00D838FE" w:rsidP="00D838FE">
      <w:pPr>
        <w:bidi/>
        <w:rPr>
          <w:sz w:val="24"/>
          <w:szCs w:val="24"/>
        </w:rPr>
      </w:pPr>
    </w:p>
    <w:sectPr w:rsidR="00D838FE" w:rsidRPr="00EA4CD7" w:rsidSect="00EA4CD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53B13" w14:textId="77777777" w:rsidR="000E7128" w:rsidRDefault="000E7128" w:rsidP="00D838FE">
      <w:pPr>
        <w:spacing w:before="0" w:after="0" w:line="240" w:lineRule="auto"/>
      </w:pPr>
      <w:r>
        <w:separator/>
      </w:r>
    </w:p>
  </w:endnote>
  <w:endnote w:type="continuationSeparator" w:id="0">
    <w:p w14:paraId="6E6ECB6D" w14:textId="77777777" w:rsidR="000E7128" w:rsidRDefault="000E7128" w:rsidP="00D838F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6E383" w14:textId="77777777" w:rsidR="000E7128" w:rsidRDefault="000E7128" w:rsidP="00D838FE">
      <w:pPr>
        <w:spacing w:before="0" w:after="0" w:line="240" w:lineRule="auto"/>
      </w:pPr>
      <w:r>
        <w:separator/>
      </w:r>
    </w:p>
  </w:footnote>
  <w:footnote w:type="continuationSeparator" w:id="0">
    <w:p w14:paraId="1421F476" w14:textId="77777777" w:rsidR="000E7128" w:rsidRDefault="000E7128" w:rsidP="00D838FE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F741C"/>
    <w:multiLevelType w:val="multilevel"/>
    <w:tmpl w:val="6AF8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A57AA"/>
    <w:multiLevelType w:val="multilevel"/>
    <w:tmpl w:val="BD32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E7AA5"/>
    <w:multiLevelType w:val="multilevel"/>
    <w:tmpl w:val="D662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8A1AC9"/>
    <w:multiLevelType w:val="multilevel"/>
    <w:tmpl w:val="8F80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7D1E68"/>
    <w:multiLevelType w:val="multilevel"/>
    <w:tmpl w:val="43D8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A3A69"/>
    <w:multiLevelType w:val="multilevel"/>
    <w:tmpl w:val="28A2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224A5"/>
    <w:multiLevelType w:val="multilevel"/>
    <w:tmpl w:val="08B0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109105">
    <w:abstractNumId w:val="8"/>
  </w:num>
  <w:num w:numId="2" w16cid:durableId="322897718">
    <w:abstractNumId w:val="6"/>
  </w:num>
  <w:num w:numId="3" w16cid:durableId="723410691">
    <w:abstractNumId w:val="5"/>
  </w:num>
  <w:num w:numId="4" w16cid:durableId="2023624695">
    <w:abstractNumId w:val="4"/>
  </w:num>
  <w:num w:numId="5" w16cid:durableId="1629897554">
    <w:abstractNumId w:val="7"/>
  </w:num>
  <w:num w:numId="6" w16cid:durableId="1881629780">
    <w:abstractNumId w:val="3"/>
  </w:num>
  <w:num w:numId="7" w16cid:durableId="1910574673">
    <w:abstractNumId w:val="2"/>
  </w:num>
  <w:num w:numId="8" w16cid:durableId="1691447774">
    <w:abstractNumId w:val="1"/>
  </w:num>
  <w:num w:numId="9" w16cid:durableId="1431507713">
    <w:abstractNumId w:val="0"/>
  </w:num>
  <w:num w:numId="10" w16cid:durableId="1940140582">
    <w:abstractNumId w:val="15"/>
  </w:num>
  <w:num w:numId="11" w16cid:durableId="253520575">
    <w:abstractNumId w:val="11"/>
  </w:num>
  <w:num w:numId="12" w16cid:durableId="590820781">
    <w:abstractNumId w:val="14"/>
  </w:num>
  <w:num w:numId="13" w16cid:durableId="1468476676">
    <w:abstractNumId w:val="13"/>
  </w:num>
  <w:num w:numId="14" w16cid:durableId="515659838">
    <w:abstractNumId w:val="12"/>
  </w:num>
  <w:num w:numId="15" w16cid:durableId="1562399719">
    <w:abstractNumId w:val="10"/>
  </w:num>
  <w:num w:numId="16" w16cid:durableId="4435484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128"/>
    <w:rsid w:val="0015074B"/>
    <w:rsid w:val="0029639D"/>
    <w:rsid w:val="00326F90"/>
    <w:rsid w:val="00865F8E"/>
    <w:rsid w:val="00AA1D8D"/>
    <w:rsid w:val="00B47730"/>
    <w:rsid w:val="00CB0664"/>
    <w:rsid w:val="00D838FE"/>
    <w:rsid w:val="00E501BA"/>
    <w:rsid w:val="00EA4C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56401C"/>
  <w14:defaultImageDpi w14:val="300"/>
  <w15:docId w15:val="{99FE65DB-E787-477B-A705-40AC46AB8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8FE"/>
  </w:style>
  <w:style w:type="paragraph" w:styleId="Heading1">
    <w:name w:val="heading 1"/>
    <w:basedOn w:val="Normal"/>
    <w:next w:val="Normal"/>
    <w:link w:val="Heading1Char"/>
    <w:uiPriority w:val="9"/>
    <w:qFormat/>
    <w:rsid w:val="00D838FE"/>
    <w:pPr>
      <w:pBdr>
        <w:top w:val="single" w:sz="24" w:space="0" w:color="E48312" w:themeColor="accent1"/>
        <w:left w:val="single" w:sz="24" w:space="0" w:color="E48312" w:themeColor="accent1"/>
        <w:bottom w:val="single" w:sz="24" w:space="0" w:color="E48312" w:themeColor="accent1"/>
        <w:right w:val="single" w:sz="24" w:space="0" w:color="E48312" w:themeColor="accent1"/>
      </w:pBdr>
      <w:shd w:val="clear" w:color="auto" w:fill="E4831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8FE"/>
    <w:pPr>
      <w:pBdr>
        <w:top w:val="single" w:sz="24" w:space="0" w:color="FBE6CD" w:themeColor="accent1" w:themeTint="33"/>
        <w:left w:val="single" w:sz="24" w:space="0" w:color="FBE6CD" w:themeColor="accent1" w:themeTint="33"/>
        <w:bottom w:val="single" w:sz="24" w:space="0" w:color="FBE6CD" w:themeColor="accent1" w:themeTint="33"/>
        <w:right w:val="single" w:sz="24" w:space="0" w:color="FBE6CD" w:themeColor="accent1" w:themeTint="33"/>
      </w:pBdr>
      <w:shd w:val="clear" w:color="auto" w:fill="FBE6CD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38FE"/>
    <w:pPr>
      <w:pBdr>
        <w:top w:val="single" w:sz="6" w:space="2" w:color="E48312" w:themeColor="accent1"/>
      </w:pBdr>
      <w:spacing w:before="300" w:after="0"/>
      <w:outlineLvl w:val="2"/>
    </w:pPr>
    <w:rPr>
      <w:caps/>
      <w:color w:val="714109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8FE"/>
    <w:pPr>
      <w:pBdr>
        <w:top w:val="dotted" w:sz="6" w:space="2" w:color="E48312" w:themeColor="accent1"/>
      </w:pBdr>
      <w:spacing w:before="200" w:after="0"/>
      <w:outlineLvl w:val="3"/>
    </w:pPr>
    <w:rPr>
      <w:caps/>
      <w:color w:val="AA610D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8FE"/>
    <w:pPr>
      <w:pBdr>
        <w:bottom w:val="single" w:sz="6" w:space="1" w:color="E48312" w:themeColor="accent1"/>
      </w:pBdr>
      <w:spacing w:before="200" w:after="0"/>
      <w:outlineLvl w:val="4"/>
    </w:pPr>
    <w:rPr>
      <w:caps/>
      <w:color w:val="AA610D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8FE"/>
    <w:pPr>
      <w:pBdr>
        <w:bottom w:val="dotted" w:sz="6" w:space="1" w:color="E48312" w:themeColor="accent1"/>
      </w:pBdr>
      <w:spacing w:before="200" w:after="0"/>
      <w:outlineLvl w:val="5"/>
    </w:pPr>
    <w:rPr>
      <w:caps/>
      <w:color w:val="AA610D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8FE"/>
    <w:pPr>
      <w:spacing w:before="200" w:after="0"/>
      <w:outlineLvl w:val="6"/>
    </w:pPr>
    <w:rPr>
      <w:caps/>
      <w:color w:val="AA610D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8F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8F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D838F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838FE"/>
    <w:rPr>
      <w:caps/>
      <w:color w:val="FFFFFF" w:themeColor="background1"/>
      <w:spacing w:val="15"/>
      <w:sz w:val="22"/>
      <w:szCs w:val="22"/>
      <w:shd w:val="clear" w:color="auto" w:fill="E4831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838FE"/>
    <w:rPr>
      <w:caps/>
      <w:spacing w:val="15"/>
      <w:shd w:val="clear" w:color="auto" w:fill="FBE6CD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838FE"/>
    <w:rPr>
      <w:caps/>
      <w:color w:val="714109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D838FE"/>
    <w:pPr>
      <w:spacing w:before="0" w:after="0"/>
    </w:pPr>
    <w:rPr>
      <w:rFonts w:asciiTheme="majorHAnsi" w:eastAsiaTheme="majorEastAsia" w:hAnsiTheme="majorHAnsi" w:cstheme="majorBidi"/>
      <w:caps/>
      <w:color w:val="E4831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838FE"/>
    <w:rPr>
      <w:rFonts w:asciiTheme="majorHAnsi" w:eastAsiaTheme="majorEastAsia" w:hAnsiTheme="majorHAnsi" w:cstheme="majorBidi"/>
      <w:caps/>
      <w:color w:val="E4831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8F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838FE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D838F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838FE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8FE"/>
    <w:rPr>
      <w:caps/>
      <w:color w:val="AA610D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8FE"/>
    <w:rPr>
      <w:caps/>
      <w:color w:val="AA610D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8FE"/>
    <w:rPr>
      <w:caps/>
      <w:color w:val="AA610D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8FE"/>
    <w:rPr>
      <w:caps/>
      <w:color w:val="AA610D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8F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8F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38FE"/>
    <w:rPr>
      <w:b/>
      <w:bCs/>
      <w:color w:val="AA610D" w:themeColor="accent1" w:themeShade="BF"/>
      <w:sz w:val="16"/>
      <w:szCs w:val="16"/>
    </w:rPr>
  </w:style>
  <w:style w:type="character" w:styleId="Strong">
    <w:name w:val="Strong"/>
    <w:uiPriority w:val="22"/>
    <w:qFormat/>
    <w:rsid w:val="00D838FE"/>
    <w:rPr>
      <w:b/>
      <w:bCs/>
    </w:rPr>
  </w:style>
  <w:style w:type="character" w:styleId="Emphasis">
    <w:name w:val="Emphasis"/>
    <w:uiPriority w:val="20"/>
    <w:qFormat/>
    <w:rsid w:val="00D838FE"/>
    <w:rPr>
      <w:caps/>
      <w:color w:val="714109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8FE"/>
    <w:pPr>
      <w:spacing w:before="240" w:after="240" w:line="240" w:lineRule="auto"/>
      <w:ind w:left="1080" w:right="1080"/>
      <w:jc w:val="center"/>
    </w:pPr>
    <w:rPr>
      <w:color w:val="E4831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8FE"/>
    <w:rPr>
      <w:color w:val="E48312" w:themeColor="accent1"/>
      <w:sz w:val="24"/>
      <w:szCs w:val="24"/>
    </w:rPr>
  </w:style>
  <w:style w:type="character" w:styleId="SubtleEmphasis">
    <w:name w:val="Subtle Emphasis"/>
    <w:uiPriority w:val="19"/>
    <w:qFormat/>
    <w:rsid w:val="00D838FE"/>
    <w:rPr>
      <w:i/>
      <w:iCs/>
      <w:color w:val="714109" w:themeColor="accent1" w:themeShade="7F"/>
    </w:rPr>
  </w:style>
  <w:style w:type="character" w:styleId="IntenseEmphasis">
    <w:name w:val="Intense Emphasis"/>
    <w:uiPriority w:val="21"/>
    <w:qFormat/>
    <w:rsid w:val="00D838FE"/>
    <w:rPr>
      <w:b/>
      <w:bCs/>
      <w:caps/>
      <w:color w:val="714109" w:themeColor="accent1" w:themeShade="7F"/>
      <w:spacing w:val="10"/>
    </w:rPr>
  </w:style>
  <w:style w:type="character" w:styleId="SubtleReference">
    <w:name w:val="Subtle Reference"/>
    <w:uiPriority w:val="31"/>
    <w:qFormat/>
    <w:rsid w:val="00D838FE"/>
    <w:rPr>
      <w:b/>
      <w:bCs/>
      <w:color w:val="E48312" w:themeColor="accent1"/>
    </w:rPr>
  </w:style>
  <w:style w:type="character" w:styleId="IntenseReference">
    <w:name w:val="Intense Reference"/>
    <w:uiPriority w:val="32"/>
    <w:qFormat/>
    <w:rsid w:val="00D838FE"/>
    <w:rPr>
      <w:b/>
      <w:bCs/>
      <w:i/>
      <w:iCs/>
      <w:caps/>
      <w:color w:val="E48312" w:themeColor="accent1"/>
    </w:rPr>
  </w:style>
  <w:style w:type="character" w:styleId="BookTitle">
    <w:name w:val="Book Title"/>
    <w:uiPriority w:val="33"/>
    <w:qFormat/>
    <w:rsid w:val="00D838F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38FE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A610D" w:themeColor="accent1" w:themeShade="BF"/>
    </w:rPr>
    <w:tblPr>
      <w:tblStyleRowBandSize w:val="1"/>
      <w:tblStyleColBandSize w:val="1"/>
      <w:tblBorders>
        <w:top w:val="single" w:sz="8" w:space="0" w:color="E48312" w:themeColor="accent1"/>
        <w:bottom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8312" w:themeColor="accent1"/>
          <w:left w:val="nil"/>
          <w:bottom w:val="single" w:sz="8" w:space="0" w:color="E4831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8312" w:themeColor="accent1"/>
          <w:left w:val="nil"/>
          <w:bottom w:val="single" w:sz="8" w:space="0" w:color="E4831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D4121" w:themeColor="accent2" w:themeShade="BF"/>
    </w:rPr>
    <w:tblPr>
      <w:tblStyleRowBandSize w:val="1"/>
      <w:tblStyleColBandSize w:val="1"/>
      <w:tblBorders>
        <w:top w:val="single" w:sz="8" w:space="0" w:color="BD582C" w:themeColor="accent2"/>
        <w:bottom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582C" w:themeColor="accent2"/>
          <w:left w:val="nil"/>
          <w:bottom w:val="single" w:sz="8" w:space="0" w:color="BD582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582C" w:themeColor="accent2"/>
          <w:left w:val="nil"/>
          <w:bottom w:val="single" w:sz="8" w:space="0" w:color="BD582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644030" w:themeColor="accent3" w:themeShade="BF"/>
    </w:rPr>
    <w:tblPr>
      <w:tblStyleRowBandSize w:val="1"/>
      <w:tblStyleColBandSize w:val="1"/>
      <w:tblBorders>
        <w:top w:val="single" w:sz="8" w:space="0" w:color="865640" w:themeColor="accent3"/>
        <w:bottom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5640" w:themeColor="accent3"/>
          <w:left w:val="nil"/>
          <w:bottom w:val="single" w:sz="8" w:space="0" w:color="86564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5640" w:themeColor="accent3"/>
          <w:left w:val="nil"/>
          <w:bottom w:val="single" w:sz="8" w:space="0" w:color="86564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736141" w:themeColor="accent4" w:themeShade="BF"/>
    </w:rPr>
    <w:tblPr>
      <w:tblStyleRowBandSize w:val="1"/>
      <w:tblStyleColBandSize w:val="1"/>
      <w:tblBorders>
        <w:top w:val="single" w:sz="8" w:space="0" w:color="9B8357" w:themeColor="accent4"/>
        <w:bottom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8357" w:themeColor="accent4"/>
          <w:left w:val="nil"/>
          <w:bottom w:val="single" w:sz="8" w:space="0" w:color="9B835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8357" w:themeColor="accent4"/>
          <w:left w:val="nil"/>
          <w:bottom w:val="single" w:sz="8" w:space="0" w:color="9B835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A29A4E" w:themeColor="accent5" w:themeShade="BF"/>
    </w:rPr>
    <w:tblPr>
      <w:tblStyleRowBandSize w:val="1"/>
      <w:tblStyleColBandSize w:val="1"/>
      <w:tblBorders>
        <w:top w:val="single" w:sz="8" w:space="0" w:color="C2BC80" w:themeColor="accent5"/>
        <w:bottom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2BC80" w:themeColor="accent5"/>
          <w:left w:val="nil"/>
          <w:bottom w:val="single" w:sz="8" w:space="0" w:color="C2BC8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2BC80" w:themeColor="accent5"/>
          <w:left w:val="nil"/>
          <w:bottom w:val="single" w:sz="8" w:space="0" w:color="C2BC8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6E7B62" w:themeColor="accent6" w:themeShade="BF"/>
    </w:rPr>
    <w:tblPr>
      <w:tblStyleRowBandSize w:val="1"/>
      <w:tblStyleColBandSize w:val="1"/>
      <w:tblBorders>
        <w:top w:val="single" w:sz="8" w:space="0" w:color="94A088" w:themeColor="accent6"/>
        <w:bottom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088" w:themeColor="accent6"/>
          <w:left w:val="nil"/>
          <w:bottom w:val="single" w:sz="8" w:space="0" w:color="94A0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088" w:themeColor="accent6"/>
          <w:left w:val="nil"/>
          <w:bottom w:val="single" w:sz="8" w:space="0" w:color="94A0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band1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band1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band1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band1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band1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band1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  <w:insideH w:val="single" w:sz="8" w:space="0" w:color="E48312" w:themeColor="accent1"/>
        <w:insideV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18" w:space="0" w:color="E48312" w:themeColor="accent1"/>
          <w:right w:val="single" w:sz="8" w:space="0" w:color="E48312" w:themeColor="accent1"/>
          <w:insideH w:val="nil"/>
          <w:insideV w:val="single" w:sz="8" w:space="0" w:color="E4831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H w:val="nil"/>
          <w:insideV w:val="single" w:sz="8" w:space="0" w:color="E4831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band1Vert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  <w:shd w:val="clear" w:color="auto" w:fill="FAE0C2" w:themeFill="accent1" w:themeFillTint="3F"/>
      </w:tcPr>
    </w:tblStylePr>
    <w:tblStylePr w:type="band1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V w:val="single" w:sz="8" w:space="0" w:color="E48312" w:themeColor="accent1"/>
        </w:tcBorders>
        <w:shd w:val="clear" w:color="auto" w:fill="FAE0C2" w:themeFill="accent1" w:themeFillTint="3F"/>
      </w:tcPr>
    </w:tblStylePr>
    <w:tblStylePr w:type="band2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V w:val="single" w:sz="8" w:space="0" w:color="E4831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  <w:insideH w:val="single" w:sz="8" w:space="0" w:color="BD582C" w:themeColor="accent2"/>
        <w:insideV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18" w:space="0" w:color="BD582C" w:themeColor="accent2"/>
          <w:right w:val="single" w:sz="8" w:space="0" w:color="BD582C" w:themeColor="accent2"/>
          <w:insideH w:val="nil"/>
          <w:insideV w:val="single" w:sz="8" w:space="0" w:color="BD582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H w:val="nil"/>
          <w:insideV w:val="single" w:sz="8" w:space="0" w:color="BD582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band1Vert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  <w:shd w:val="clear" w:color="auto" w:fill="F2D4C7" w:themeFill="accent2" w:themeFillTint="3F"/>
      </w:tcPr>
    </w:tblStylePr>
    <w:tblStylePr w:type="band1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V w:val="single" w:sz="8" w:space="0" w:color="BD582C" w:themeColor="accent2"/>
        </w:tcBorders>
        <w:shd w:val="clear" w:color="auto" w:fill="F2D4C7" w:themeFill="accent2" w:themeFillTint="3F"/>
      </w:tcPr>
    </w:tblStylePr>
    <w:tblStylePr w:type="band2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V w:val="single" w:sz="8" w:space="0" w:color="BD582C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  <w:insideH w:val="single" w:sz="8" w:space="0" w:color="865640" w:themeColor="accent3"/>
        <w:insideV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18" w:space="0" w:color="865640" w:themeColor="accent3"/>
          <w:right w:val="single" w:sz="8" w:space="0" w:color="865640" w:themeColor="accent3"/>
          <w:insideH w:val="nil"/>
          <w:insideV w:val="single" w:sz="8" w:space="0" w:color="86564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H w:val="nil"/>
          <w:insideV w:val="single" w:sz="8" w:space="0" w:color="86564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band1Vert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  <w:shd w:val="clear" w:color="auto" w:fill="E6D3CA" w:themeFill="accent3" w:themeFillTint="3F"/>
      </w:tcPr>
    </w:tblStylePr>
    <w:tblStylePr w:type="band1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V w:val="single" w:sz="8" w:space="0" w:color="865640" w:themeColor="accent3"/>
        </w:tcBorders>
        <w:shd w:val="clear" w:color="auto" w:fill="E6D3CA" w:themeFill="accent3" w:themeFillTint="3F"/>
      </w:tcPr>
    </w:tblStylePr>
    <w:tblStylePr w:type="band2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V w:val="single" w:sz="8" w:space="0" w:color="865640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  <w:insideH w:val="single" w:sz="8" w:space="0" w:color="9B8357" w:themeColor="accent4"/>
        <w:insideV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18" w:space="0" w:color="9B8357" w:themeColor="accent4"/>
          <w:right w:val="single" w:sz="8" w:space="0" w:color="9B8357" w:themeColor="accent4"/>
          <w:insideH w:val="nil"/>
          <w:insideV w:val="single" w:sz="8" w:space="0" w:color="9B835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H w:val="nil"/>
          <w:insideV w:val="single" w:sz="8" w:space="0" w:color="9B835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band1Vert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  <w:shd w:val="clear" w:color="auto" w:fill="E7E0D4" w:themeFill="accent4" w:themeFillTint="3F"/>
      </w:tcPr>
    </w:tblStylePr>
    <w:tblStylePr w:type="band1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V w:val="single" w:sz="8" w:space="0" w:color="9B8357" w:themeColor="accent4"/>
        </w:tcBorders>
        <w:shd w:val="clear" w:color="auto" w:fill="E7E0D4" w:themeFill="accent4" w:themeFillTint="3F"/>
      </w:tcPr>
    </w:tblStylePr>
    <w:tblStylePr w:type="band2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V w:val="single" w:sz="8" w:space="0" w:color="9B8357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  <w:insideH w:val="single" w:sz="8" w:space="0" w:color="C2BC80" w:themeColor="accent5"/>
        <w:insideV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18" w:space="0" w:color="C2BC80" w:themeColor="accent5"/>
          <w:right w:val="single" w:sz="8" w:space="0" w:color="C2BC80" w:themeColor="accent5"/>
          <w:insideH w:val="nil"/>
          <w:insideV w:val="single" w:sz="8" w:space="0" w:color="C2BC8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H w:val="nil"/>
          <w:insideV w:val="single" w:sz="8" w:space="0" w:color="C2BC8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band1Vert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  <w:shd w:val="clear" w:color="auto" w:fill="F0EEDF" w:themeFill="accent5" w:themeFillTint="3F"/>
      </w:tcPr>
    </w:tblStylePr>
    <w:tblStylePr w:type="band1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V w:val="single" w:sz="8" w:space="0" w:color="C2BC80" w:themeColor="accent5"/>
        </w:tcBorders>
        <w:shd w:val="clear" w:color="auto" w:fill="F0EEDF" w:themeFill="accent5" w:themeFillTint="3F"/>
      </w:tcPr>
    </w:tblStylePr>
    <w:tblStylePr w:type="band2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V w:val="single" w:sz="8" w:space="0" w:color="C2BC80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  <w:insideH w:val="single" w:sz="8" w:space="0" w:color="94A088" w:themeColor="accent6"/>
        <w:insideV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18" w:space="0" w:color="94A088" w:themeColor="accent6"/>
          <w:right w:val="single" w:sz="8" w:space="0" w:color="94A088" w:themeColor="accent6"/>
          <w:insideH w:val="nil"/>
          <w:insideV w:val="single" w:sz="8" w:space="0" w:color="94A0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H w:val="nil"/>
          <w:insideV w:val="single" w:sz="8" w:space="0" w:color="94A0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band1Vert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  <w:shd w:val="clear" w:color="auto" w:fill="E4E7E1" w:themeFill="accent6" w:themeFillTint="3F"/>
      </w:tcPr>
    </w:tblStylePr>
    <w:tblStylePr w:type="band1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V w:val="single" w:sz="8" w:space="0" w:color="94A088" w:themeColor="accent6"/>
        </w:tcBorders>
        <w:shd w:val="clear" w:color="auto" w:fill="E4E7E1" w:themeFill="accent6" w:themeFillTint="3F"/>
      </w:tcPr>
    </w:tblStylePr>
    <w:tblStylePr w:type="band2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V w:val="single" w:sz="8" w:space="0" w:color="94A088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A247" w:themeColor="accent1" w:themeTint="BF"/>
        <w:left w:val="single" w:sz="8" w:space="0" w:color="F0A247" w:themeColor="accent1" w:themeTint="BF"/>
        <w:bottom w:val="single" w:sz="8" w:space="0" w:color="F0A247" w:themeColor="accent1" w:themeTint="BF"/>
        <w:right w:val="single" w:sz="8" w:space="0" w:color="F0A247" w:themeColor="accent1" w:themeTint="BF"/>
        <w:insideH w:val="single" w:sz="8" w:space="0" w:color="F0A24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A247" w:themeColor="accent1" w:themeTint="BF"/>
          <w:left w:val="single" w:sz="8" w:space="0" w:color="F0A247" w:themeColor="accent1" w:themeTint="BF"/>
          <w:bottom w:val="single" w:sz="8" w:space="0" w:color="F0A247" w:themeColor="accent1" w:themeTint="BF"/>
          <w:right w:val="single" w:sz="8" w:space="0" w:color="F0A247" w:themeColor="accent1" w:themeTint="BF"/>
          <w:insideH w:val="nil"/>
          <w:insideV w:val="nil"/>
        </w:tcBorders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A247" w:themeColor="accent1" w:themeTint="BF"/>
          <w:left w:val="single" w:sz="8" w:space="0" w:color="F0A247" w:themeColor="accent1" w:themeTint="BF"/>
          <w:bottom w:val="single" w:sz="8" w:space="0" w:color="F0A247" w:themeColor="accent1" w:themeTint="BF"/>
          <w:right w:val="single" w:sz="8" w:space="0" w:color="F0A24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77D56" w:themeColor="accent2" w:themeTint="BF"/>
        <w:left w:val="single" w:sz="8" w:space="0" w:color="D77D56" w:themeColor="accent2" w:themeTint="BF"/>
        <w:bottom w:val="single" w:sz="8" w:space="0" w:color="D77D56" w:themeColor="accent2" w:themeTint="BF"/>
        <w:right w:val="single" w:sz="8" w:space="0" w:color="D77D56" w:themeColor="accent2" w:themeTint="BF"/>
        <w:insideH w:val="single" w:sz="8" w:space="0" w:color="D77D56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7D56" w:themeColor="accent2" w:themeTint="BF"/>
          <w:left w:val="single" w:sz="8" w:space="0" w:color="D77D56" w:themeColor="accent2" w:themeTint="BF"/>
          <w:bottom w:val="single" w:sz="8" w:space="0" w:color="D77D56" w:themeColor="accent2" w:themeTint="BF"/>
          <w:right w:val="single" w:sz="8" w:space="0" w:color="D77D56" w:themeColor="accent2" w:themeTint="BF"/>
          <w:insideH w:val="nil"/>
          <w:insideV w:val="nil"/>
        </w:tcBorders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7D56" w:themeColor="accent2" w:themeTint="BF"/>
          <w:left w:val="single" w:sz="8" w:space="0" w:color="D77D56" w:themeColor="accent2" w:themeTint="BF"/>
          <w:bottom w:val="single" w:sz="8" w:space="0" w:color="D77D56" w:themeColor="accent2" w:themeTint="BF"/>
          <w:right w:val="single" w:sz="8" w:space="0" w:color="D77D5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D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7A60" w:themeColor="accent3" w:themeTint="BF"/>
        <w:left w:val="single" w:sz="8" w:space="0" w:color="B37A60" w:themeColor="accent3" w:themeTint="BF"/>
        <w:bottom w:val="single" w:sz="8" w:space="0" w:color="B37A60" w:themeColor="accent3" w:themeTint="BF"/>
        <w:right w:val="single" w:sz="8" w:space="0" w:color="B37A60" w:themeColor="accent3" w:themeTint="BF"/>
        <w:insideH w:val="single" w:sz="8" w:space="0" w:color="B37A6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7A60" w:themeColor="accent3" w:themeTint="BF"/>
          <w:left w:val="single" w:sz="8" w:space="0" w:color="B37A60" w:themeColor="accent3" w:themeTint="BF"/>
          <w:bottom w:val="single" w:sz="8" w:space="0" w:color="B37A60" w:themeColor="accent3" w:themeTint="BF"/>
          <w:right w:val="single" w:sz="8" w:space="0" w:color="B37A60" w:themeColor="accent3" w:themeTint="BF"/>
          <w:insideH w:val="nil"/>
          <w:insideV w:val="nil"/>
        </w:tcBorders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7A60" w:themeColor="accent3" w:themeTint="BF"/>
          <w:left w:val="single" w:sz="8" w:space="0" w:color="B37A60" w:themeColor="accent3" w:themeTint="BF"/>
          <w:bottom w:val="single" w:sz="8" w:space="0" w:color="B37A60" w:themeColor="accent3" w:themeTint="BF"/>
          <w:right w:val="single" w:sz="8" w:space="0" w:color="B37A6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3C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3C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6A27E" w:themeColor="accent4" w:themeTint="BF"/>
        <w:left w:val="single" w:sz="8" w:space="0" w:color="B6A27E" w:themeColor="accent4" w:themeTint="BF"/>
        <w:bottom w:val="single" w:sz="8" w:space="0" w:color="B6A27E" w:themeColor="accent4" w:themeTint="BF"/>
        <w:right w:val="single" w:sz="8" w:space="0" w:color="B6A27E" w:themeColor="accent4" w:themeTint="BF"/>
        <w:insideH w:val="single" w:sz="8" w:space="0" w:color="B6A27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6A27E" w:themeColor="accent4" w:themeTint="BF"/>
          <w:left w:val="single" w:sz="8" w:space="0" w:color="B6A27E" w:themeColor="accent4" w:themeTint="BF"/>
          <w:bottom w:val="single" w:sz="8" w:space="0" w:color="B6A27E" w:themeColor="accent4" w:themeTint="BF"/>
          <w:right w:val="single" w:sz="8" w:space="0" w:color="B6A27E" w:themeColor="accent4" w:themeTint="BF"/>
          <w:insideH w:val="nil"/>
          <w:insideV w:val="nil"/>
        </w:tcBorders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6A27E" w:themeColor="accent4" w:themeTint="BF"/>
          <w:left w:val="single" w:sz="8" w:space="0" w:color="B6A27E" w:themeColor="accent4" w:themeTint="BF"/>
          <w:bottom w:val="single" w:sz="8" w:space="0" w:color="B6A27E" w:themeColor="accent4" w:themeTint="BF"/>
          <w:right w:val="single" w:sz="8" w:space="0" w:color="B6A27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0D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E0D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1CC9F" w:themeColor="accent5" w:themeTint="BF"/>
        <w:left w:val="single" w:sz="8" w:space="0" w:color="D1CC9F" w:themeColor="accent5" w:themeTint="BF"/>
        <w:bottom w:val="single" w:sz="8" w:space="0" w:color="D1CC9F" w:themeColor="accent5" w:themeTint="BF"/>
        <w:right w:val="single" w:sz="8" w:space="0" w:color="D1CC9F" w:themeColor="accent5" w:themeTint="BF"/>
        <w:insideH w:val="single" w:sz="8" w:space="0" w:color="D1CC9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CC9F" w:themeColor="accent5" w:themeTint="BF"/>
          <w:left w:val="single" w:sz="8" w:space="0" w:color="D1CC9F" w:themeColor="accent5" w:themeTint="BF"/>
          <w:bottom w:val="single" w:sz="8" w:space="0" w:color="D1CC9F" w:themeColor="accent5" w:themeTint="BF"/>
          <w:right w:val="single" w:sz="8" w:space="0" w:color="D1CC9F" w:themeColor="accent5" w:themeTint="BF"/>
          <w:insideH w:val="nil"/>
          <w:insideV w:val="nil"/>
        </w:tcBorders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CC9F" w:themeColor="accent5" w:themeTint="BF"/>
          <w:left w:val="single" w:sz="8" w:space="0" w:color="D1CC9F" w:themeColor="accent5" w:themeTint="BF"/>
          <w:bottom w:val="single" w:sz="8" w:space="0" w:color="D1CC9F" w:themeColor="accent5" w:themeTint="BF"/>
          <w:right w:val="single" w:sz="8" w:space="0" w:color="D1CC9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E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EE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EB7A5" w:themeColor="accent6" w:themeTint="BF"/>
        <w:left w:val="single" w:sz="8" w:space="0" w:color="AEB7A5" w:themeColor="accent6" w:themeTint="BF"/>
        <w:bottom w:val="single" w:sz="8" w:space="0" w:color="AEB7A5" w:themeColor="accent6" w:themeTint="BF"/>
        <w:right w:val="single" w:sz="8" w:space="0" w:color="AEB7A5" w:themeColor="accent6" w:themeTint="BF"/>
        <w:insideH w:val="single" w:sz="8" w:space="0" w:color="AEB7A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B7A5" w:themeColor="accent6" w:themeTint="BF"/>
          <w:left w:val="single" w:sz="8" w:space="0" w:color="AEB7A5" w:themeColor="accent6" w:themeTint="BF"/>
          <w:bottom w:val="single" w:sz="8" w:space="0" w:color="AEB7A5" w:themeColor="accent6" w:themeTint="BF"/>
          <w:right w:val="single" w:sz="8" w:space="0" w:color="AEB7A5" w:themeColor="accent6" w:themeTint="BF"/>
          <w:insideH w:val="nil"/>
          <w:insideV w:val="nil"/>
        </w:tcBorders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B7A5" w:themeColor="accent6" w:themeTint="BF"/>
          <w:left w:val="single" w:sz="8" w:space="0" w:color="AEB7A5" w:themeColor="accent6" w:themeTint="BF"/>
          <w:bottom w:val="single" w:sz="8" w:space="0" w:color="AEB7A5" w:themeColor="accent6" w:themeTint="BF"/>
          <w:right w:val="single" w:sz="8" w:space="0" w:color="AEB7A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7E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831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582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56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835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2BC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0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bottom w:val="single" w:sz="8" w:space="0" w:color="E4831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48312" w:themeColor="accent1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E48312" w:themeColor="accent1"/>
          <w:bottom w:val="single" w:sz="8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48312" w:themeColor="accent1"/>
          <w:bottom w:val="single" w:sz="8" w:space="0" w:color="E48312" w:themeColor="accent1"/>
        </w:tcBorders>
      </w:tcPr>
    </w:tblStylePr>
    <w:tblStylePr w:type="band1Vert">
      <w:tblPr/>
      <w:tcPr>
        <w:shd w:val="clear" w:color="auto" w:fill="FAE0C2" w:themeFill="accent1" w:themeFillTint="3F"/>
      </w:tcPr>
    </w:tblStylePr>
    <w:tblStylePr w:type="band1Horz">
      <w:tblPr/>
      <w:tcPr>
        <w:shd w:val="clear" w:color="auto" w:fill="FAE0C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bottom w:val="single" w:sz="8" w:space="0" w:color="BD582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D582C" w:themeColor="accent2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BD582C" w:themeColor="accent2"/>
          <w:bottom w:val="single" w:sz="8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D582C" w:themeColor="accent2"/>
          <w:bottom w:val="single" w:sz="8" w:space="0" w:color="BD582C" w:themeColor="accent2"/>
        </w:tcBorders>
      </w:tcPr>
    </w:tblStylePr>
    <w:tblStylePr w:type="band1Vert">
      <w:tblPr/>
      <w:tcPr>
        <w:shd w:val="clear" w:color="auto" w:fill="F2D4C7" w:themeFill="accent2" w:themeFillTint="3F"/>
      </w:tcPr>
    </w:tblStylePr>
    <w:tblStylePr w:type="band1Horz">
      <w:tblPr/>
      <w:tcPr>
        <w:shd w:val="clear" w:color="auto" w:fill="F2D4C7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bottom w:val="single" w:sz="8" w:space="0" w:color="86564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5640" w:themeColor="accent3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865640" w:themeColor="accent3"/>
          <w:bottom w:val="single" w:sz="8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5640" w:themeColor="accent3"/>
          <w:bottom w:val="single" w:sz="8" w:space="0" w:color="865640" w:themeColor="accent3"/>
        </w:tcBorders>
      </w:tcPr>
    </w:tblStylePr>
    <w:tblStylePr w:type="band1Vert">
      <w:tblPr/>
      <w:tcPr>
        <w:shd w:val="clear" w:color="auto" w:fill="E6D3CA" w:themeFill="accent3" w:themeFillTint="3F"/>
      </w:tcPr>
    </w:tblStylePr>
    <w:tblStylePr w:type="band1Horz">
      <w:tblPr/>
      <w:tcPr>
        <w:shd w:val="clear" w:color="auto" w:fill="E6D3C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bottom w:val="single" w:sz="8" w:space="0" w:color="9B835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8357" w:themeColor="accent4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9B8357" w:themeColor="accent4"/>
          <w:bottom w:val="single" w:sz="8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8357" w:themeColor="accent4"/>
          <w:bottom w:val="single" w:sz="8" w:space="0" w:color="9B8357" w:themeColor="accent4"/>
        </w:tcBorders>
      </w:tcPr>
    </w:tblStylePr>
    <w:tblStylePr w:type="band1Vert">
      <w:tblPr/>
      <w:tcPr>
        <w:shd w:val="clear" w:color="auto" w:fill="E7E0D4" w:themeFill="accent4" w:themeFillTint="3F"/>
      </w:tcPr>
    </w:tblStylePr>
    <w:tblStylePr w:type="band1Horz">
      <w:tblPr/>
      <w:tcPr>
        <w:shd w:val="clear" w:color="auto" w:fill="E7E0D4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bottom w:val="single" w:sz="8" w:space="0" w:color="C2BC8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2BC80" w:themeColor="accent5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C2BC80" w:themeColor="accent5"/>
          <w:bottom w:val="single" w:sz="8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2BC80" w:themeColor="accent5"/>
          <w:bottom w:val="single" w:sz="8" w:space="0" w:color="C2BC80" w:themeColor="accent5"/>
        </w:tcBorders>
      </w:tcPr>
    </w:tblStylePr>
    <w:tblStylePr w:type="band1Vert">
      <w:tblPr/>
      <w:tcPr>
        <w:shd w:val="clear" w:color="auto" w:fill="F0EEDF" w:themeFill="accent5" w:themeFillTint="3F"/>
      </w:tcPr>
    </w:tblStylePr>
    <w:tblStylePr w:type="band1Horz">
      <w:tblPr/>
      <w:tcPr>
        <w:shd w:val="clear" w:color="auto" w:fill="F0EEDF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bottom w:val="single" w:sz="8" w:space="0" w:color="94A0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088" w:themeColor="accent6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94A088" w:themeColor="accent6"/>
          <w:bottom w:val="single" w:sz="8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088" w:themeColor="accent6"/>
          <w:bottom w:val="single" w:sz="8" w:space="0" w:color="94A088" w:themeColor="accent6"/>
        </w:tcBorders>
      </w:tcPr>
    </w:tblStylePr>
    <w:tblStylePr w:type="band1Vert">
      <w:tblPr/>
      <w:tcPr>
        <w:shd w:val="clear" w:color="auto" w:fill="E4E7E1" w:themeFill="accent6" w:themeFillTint="3F"/>
      </w:tcPr>
    </w:tblStylePr>
    <w:tblStylePr w:type="band1Horz">
      <w:tblPr/>
      <w:tcPr>
        <w:shd w:val="clear" w:color="auto" w:fill="E4E7E1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4831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4831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4831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4831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D582C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D582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D582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D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56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6564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564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564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3C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835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835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835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835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E0D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2BC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2BC8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2BC8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2BC8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EE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0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4A088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0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0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7E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A247" w:themeColor="accent1" w:themeTint="BF"/>
        <w:left w:val="single" w:sz="8" w:space="0" w:color="F0A247" w:themeColor="accent1" w:themeTint="BF"/>
        <w:bottom w:val="single" w:sz="8" w:space="0" w:color="F0A247" w:themeColor="accent1" w:themeTint="BF"/>
        <w:right w:val="single" w:sz="8" w:space="0" w:color="F0A247" w:themeColor="accent1" w:themeTint="BF"/>
        <w:insideH w:val="single" w:sz="8" w:space="0" w:color="F0A247" w:themeColor="accent1" w:themeTint="BF"/>
        <w:insideV w:val="single" w:sz="8" w:space="0" w:color="F0A247" w:themeColor="accent1" w:themeTint="BF"/>
      </w:tblBorders>
    </w:tblPr>
    <w:tcPr>
      <w:shd w:val="clear" w:color="auto" w:fill="FAE0C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A24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shd w:val="clear" w:color="auto" w:fill="F5C184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77D56" w:themeColor="accent2" w:themeTint="BF"/>
        <w:left w:val="single" w:sz="8" w:space="0" w:color="D77D56" w:themeColor="accent2" w:themeTint="BF"/>
        <w:bottom w:val="single" w:sz="8" w:space="0" w:color="D77D56" w:themeColor="accent2" w:themeTint="BF"/>
        <w:right w:val="single" w:sz="8" w:space="0" w:color="D77D56" w:themeColor="accent2" w:themeTint="BF"/>
        <w:insideH w:val="single" w:sz="8" w:space="0" w:color="D77D56" w:themeColor="accent2" w:themeTint="BF"/>
        <w:insideV w:val="single" w:sz="8" w:space="0" w:color="D77D56" w:themeColor="accent2" w:themeTint="BF"/>
      </w:tblBorders>
    </w:tblPr>
    <w:tcPr>
      <w:shd w:val="clear" w:color="auto" w:fill="F2D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7D5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shd w:val="clear" w:color="auto" w:fill="E5A88F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7A60" w:themeColor="accent3" w:themeTint="BF"/>
        <w:left w:val="single" w:sz="8" w:space="0" w:color="B37A60" w:themeColor="accent3" w:themeTint="BF"/>
        <w:bottom w:val="single" w:sz="8" w:space="0" w:color="B37A60" w:themeColor="accent3" w:themeTint="BF"/>
        <w:right w:val="single" w:sz="8" w:space="0" w:color="B37A60" w:themeColor="accent3" w:themeTint="BF"/>
        <w:insideH w:val="single" w:sz="8" w:space="0" w:color="B37A60" w:themeColor="accent3" w:themeTint="BF"/>
        <w:insideV w:val="single" w:sz="8" w:space="0" w:color="B37A60" w:themeColor="accent3" w:themeTint="BF"/>
      </w:tblBorders>
    </w:tblPr>
    <w:tcPr>
      <w:shd w:val="clear" w:color="auto" w:fill="E6D3C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7A6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6A27E" w:themeColor="accent4" w:themeTint="BF"/>
        <w:left w:val="single" w:sz="8" w:space="0" w:color="B6A27E" w:themeColor="accent4" w:themeTint="BF"/>
        <w:bottom w:val="single" w:sz="8" w:space="0" w:color="B6A27E" w:themeColor="accent4" w:themeTint="BF"/>
        <w:right w:val="single" w:sz="8" w:space="0" w:color="B6A27E" w:themeColor="accent4" w:themeTint="BF"/>
        <w:insideH w:val="single" w:sz="8" w:space="0" w:color="B6A27E" w:themeColor="accent4" w:themeTint="BF"/>
        <w:insideV w:val="single" w:sz="8" w:space="0" w:color="B6A27E" w:themeColor="accent4" w:themeTint="BF"/>
      </w:tblBorders>
    </w:tblPr>
    <w:tcPr>
      <w:shd w:val="clear" w:color="auto" w:fill="E7E0D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6A27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shd w:val="clear" w:color="auto" w:fill="CFC1A9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1CC9F" w:themeColor="accent5" w:themeTint="BF"/>
        <w:left w:val="single" w:sz="8" w:space="0" w:color="D1CC9F" w:themeColor="accent5" w:themeTint="BF"/>
        <w:bottom w:val="single" w:sz="8" w:space="0" w:color="D1CC9F" w:themeColor="accent5" w:themeTint="BF"/>
        <w:right w:val="single" w:sz="8" w:space="0" w:color="D1CC9F" w:themeColor="accent5" w:themeTint="BF"/>
        <w:insideH w:val="single" w:sz="8" w:space="0" w:color="D1CC9F" w:themeColor="accent5" w:themeTint="BF"/>
        <w:insideV w:val="single" w:sz="8" w:space="0" w:color="D1CC9F" w:themeColor="accent5" w:themeTint="BF"/>
      </w:tblBorders>
    </w:tblPr>
    <w:tcPr>
      <w:shd w:val="clear" w:color="auto" w:fill="F0EE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CC9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shd w:val="clear" w:color="auto" w:fill="E0DDB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EB7A5" w:themeColor="accent6" w:themeTint="BF"/>
        <w:left w:val="single" w:sz="8" w:space="0" w:color="AEB7A5" w:themeColor="accent6" w:themeTint="BF"/>
        <w:bottom w:val="single" w:sz="8" w:space="0" w:color="AEB7A5" w:themeColor="accent6" w:themeTint="BF"/>
        <w:right w:val="single" w:sz="8" w:space="0" w:color="AEB7A5" w:themeColor="accent6" w:themeTint="BF"/>
        <w:insideH w:val="single" w:sz="8" w:space="0" w:color="AEB7A5" w:themeColor="accent6" w:themeTint="BF"/>
        <w:insideV w:val="single" w:sz="8" w:space="0" w:color="AEB7A5" w:themeColor="accent6" w:themeTint="BF"/>
      </w:tblBorders>
    </w:tblPr>
    <w:tcPr>
      <w:shd w:val="clear" w:color="auto" w:fill="E4E7E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B7A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shd w:val="clear" w:color="auto" w:fill="C9CFC3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  <w:insideH w:val="single" w:sz="8" w:space="0" w:color="E48312" w:themeColor="accent1"/>
        <w:insideV w:val="single" w:sz="8" w:space="0" w:color="E48312" w:themeColor="accent1"/>
      </w:tblBorders>
    </w:tblPr>
    <w:tcPr>
      <w:shd w:val="clear" w:color="auto" w:fill="FAE0C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6CD" w:themeFill="accent1" w:themeFillTint="33"/>
      </w:tc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tcBorders>
          <w:insideH w:val="single" w:sz="6" w:space="0" w:color="E48312" w:themeColor="accent1"/>
          <w:insideV w:val="single" w:sz="6" w:space="0" w:color="E48312" w:themeColor="accent1"/>
        </w:tcBorders>
        <w:shd w:val="clear" w:color="auto" w:fill="F5C18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  <w:insideH w:val="single" w:sz="8" w:space="0" w:color="BD582C" w:themeColor="accent2"/>
        <w:insideV w:val="single" w:sz="8" w:space="0" w:color="BD582C" w:themeColor="accent2"/>
      </w:tblBorders>
    </w:tblPr>
    <w:tcPr>
      <w:shd w:val="clear" w:color="auto" w:fill="F2D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ED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CD1" w:themeFill="accent2" w:themeFillTint="33"/>
      </w:tc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tcBorders>
          <w:insideH w:val="single" w:sz="6" w:space="0" w:color="BD582C" w:themeColor="accent2"/>
          <w:insideV w:val="single" w:sz="6" w:space="0" w:color="BD582C" w:themeColor="accent2"/>
        </w:tcBorders>
        <w:shd w:val="clear" w:color="auto" w:fill="E5A88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  <w:insideH w:val="single" w:sz="8" w:space="0" w:color="865640" w:themeColor="accent3"/>
        <w:insideV w:val="single" w:sz="8" w:space="0" w:color="865640" w:themeColor="accent3"/>
      </w:tblBorders>
    </w:tblPr>
    <w:tcPr>
      <w:shd w:val="clear" w:color="auto" w:fill="E6D3C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ED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DBD4" w:themeFill="accent3" w:themeFillTint="33"/>
      </w:tc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tcBorders>
          <w:insideH w:val="single" w:sz="6" w:space="0" w:color="865640" w:themeColor="accent3"/>
          <w:insideV w:val="single" w:sz="6" w:space="0" w:color="865640" w:themeColor="accent3"/>
        </w:tcBorders>
        <w:shd w:val="clear" w:color="auto" w:fill="CCA69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  <w:insideH w:val="single" w:sz="8" w:space="0" w:color="9B8357" w:themeColor="accent4"/>
        <w:insideV w:val="single" w:sz="8" w:space="0" w:color="9B8357" w:themeColor="accent4"/>
      </w:tblBorders>
    </w:tblPr>
    <w:tcPr>
      <w:shd w:val="clear" w:color="auto" w:fill="E7E0D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DC" w:themeFill="accent4" w:themeFillTint="33"/>
      </w:tc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tcBorders>
          <w:insideH w:val="single" w:sz="6" w:space="0" w:color="9B8357" w:themeColor="accent4"/>
          <w:insideV w:val="single" w:sz="6" w:space="0" w:color="9B8357" w:themeColor="accent4"/>
        </w:tcBorders>
        <w:shd w:val="clear" w:color="auto" w:fill="CFC1A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  <w:insideH w:val="single" w:sz="8" w:space="0" w:color="C2BC80" w:themeColor="accent5"/>
        <w:insideV w:val="single" w:sz="8" w:space="0" w:color="C2BC80" w:themeColor="accent5"/>
      </w:tblBorders>
    </w:tblPr>
    <w:tcPr>
      <w:shd w:val="clear" w:color="auto" w:fill="F0EE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9F8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1E5" w:themeFill="accent5" w:themeFillTint="33"/>
      </w:tc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tcBorders>
          <w:insideH w:val="single" w:sz="6" w:space="0" w:color="C2BC80" w:themeColor="accent5"/>
          <w:insideV w:val="single" w:sz="6" w:space="0" w:color="C2BC80" w:themeColor="accent5"/>
        </w:tcBorders>
        <w:shd w:val="clear" w:color="auto" w:fill="E0DDB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  <w:insideH w:val="single" w:sz="8" w:space="0" w:color="94A088" w:themeColor="accent6"/>
        <w:insideV w:val="single" w:sz="8" w:space="0" w:color="94A088" w:themeColor="accent6"/>
      </w:tblBorders>
    </w:tblPr>
    <w:tcPr>
      <w:shd w:val="clear" w:color="auto" w:fill="E4E7E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5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CE7" w:themeFill="accent6" w:themeFillTint="33"/>
      </w:tc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tcBorders>
          <w:insideH w:val="single" w:sz="6" w:space="0" w:color="94A088" w:themeColor="accent6"/>
          <w:insideV w:val="single" w:sz="6" w:space="0" w:color="94A088" w:themeColor="accent6"/>
        </w:tcBorders>
        <w:shd w:val="clear" w:color="auto" w:fill="C9CFC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0C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831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831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4831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C18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C184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D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582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582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D582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A88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A88F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3C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564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564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564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A69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A69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E0D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835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835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835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FC1A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FC1A9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EE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2BC8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2BC8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2BC8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0DDB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0DDB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7E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0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0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0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CFC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CFC3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4831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41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610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D582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2B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D412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6564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2A1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4403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835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412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614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2BC8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6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29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0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14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6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E48312" w:themeColor="accent1"/>
        <w:bottom w:val="single" w:sz="4" w:space="0" w:color="E48312" w:themeColor="accent1"/>
        <w:right w:val="single" w:sz="4" w:space="0" w:color="E4831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4E0A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4E0A" w:themeColor="accent1" w:themeShade="99"/>
          <w:insideV w:val="nil"/>
        </w:tcBorders>
        <w:shd w:val="clear" w:color="auto" w:fill="884E0A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4E0A" w:themeFill="accent1" w:themeFillShade="99"/>
      </w:tcPr>
    </w:tblStylePr>
    <w:tblStylePr w:type="band1Vert">
      <w:tblPr/>
      <w:tcPr>
        <w:shd w:val="clear" w:color="auto" w:fill="F7CD9D" w:themeFill="accent1" w:themeFillTint="66"/>
      </w:tcPr>
    </w:tblStylePr>
    <w:tblStylePr w:type="band1Horz">
      <w:tblPr/>
      <w:tcPr>
        <w:shd w:val="clear" w:color="auto" w:fill="F5C18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BD582C" w:themeColor="accent2"/>
        <w:bottom w:val="single" w:sz="4" w:space="0" w:color="BD582C" w:themeColor="accent2"/>
        <w:right w:val="single" w:sz="4" w:space="0" w:color="BD582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D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1341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1341A" w:themeColor="accent2" w:themeShade="99"/>
          <w:insideV w:val="nil"/>
        </w:tcBorders>
        <w:shd w:val="clear" w:color="auto" w:fill="71341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341A" w:themeFill="accent2" w:themeFillShade="99"/>
      </w:tcPr>
    </w:tblStylePr>
    <w:tblStylePr w:type="band1Vert">
      <w:tblPr/>
      <w:tcPr>
        <w:shd w:val="clear" w:color="auto" w:fill="EAB9A4" w:themeFill="accent2" w:themeFillTint="66"/>
      </w:tcPr>
    </w:tblStylePr>
    <w:tblStylePr w:type="band1Horz">
      <w:tblPr/>
      <w:tcPr>
        <w:shd w:val="clear" w:color="auto" w:fill="E5A88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8357" w:themeColor="accent4"/>
        <w:left w:val="single" w:sz="4" w:space="0" w:color="865640" w:themeColor="accent3"/>
        <w:bottom w:val="single" w:sz="4" w:space="0" w:color="865640" w:themeColor="accent3"/>
        <w:right w:val="single" w:sz="4" w:space="0" w:color="86564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D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835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0332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03326" w:themeColor="accent3" w:themeShade="99"/>
          <w:insideV w:val="nil"/>
        </w:tcBorders>
        <w:shd w:val="clear" w:color="auto" w:fill="50332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3326" w:themeFill="accent3" w:themeFillShade="99"/>
      </w:tcPr>
    </w:tblStylePr>
    <w:tblStylePr w:type="band1Vert">
      <w:tblPr/>
      <w:tcPr>
        <w:shd w:val="clear" w:color="auto" w:fill="D6B8AA" w:themeFill="accent3" w:themeFillTint="66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65640" w:themeColor="accent3"/>
        <w:left w:val="single" w:sz="4" w:space="0" w:color="9B8357" w:themeColor="accent4"/>
        <w:bottom w:val="single" w:sz="4" w:space="0" w:color="9B8357" w:themeColor="accent4"/>
        <w:right w:val="single" w:sz="4" w:space="0" w:color="9B835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56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4E3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4E34" w:themeColor="accent4" w:themeShade="99"/>
          <w:insideV w:val="nil"/>
        </w:tcBorders>
        <w:shd w:val="clear" w:color="auto" w:fill="5C4E3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4E34" w:themeFill="accent4" w:themeFillShade="99"/>
      </w:tcPr>
    </w:tblStylePr>
    <w:tblStylePr w:type="band1Vert">
      <w:tblPr/>
      <w:tcPr>
        <w:shd w:val="clear" w:color="auto" w:fill="D8CDBA" w:themeFill="accent4" w:themeFillTint="66"/>
      </w:tcPr>
    </w:tblStylePr>
    <w:tblStylePr w:type="band1Horz">
      <w:tblPr/>
      <w:tcPr>
        <w:shd w:val="clear" w:color="auto" w:fill="CFC1A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088" w:themeColor="accent6"/>
        <w:left w:val="single" w:sz="4" w:space="0" w:color="C2BC80" w:themeColor="accent5"/>
        <w:bottom w:val="single" w:sz="4" w:space="0" w:color="C2BC80" w:themeColor="accent5"/>
        <w:right w:val="single" w:sz="4" w:space="0" w:color="C2BC8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8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0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27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27B3E" w:themeColor="accent5" w:themeShade="99"/>
          <w:insideV w:val="nil"/>
        </w:tcBorders>
        <w:shd w:val="clear" w:color="auto" w:fill="827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7B3E" w:themeFill="accent5" w:themeFillShade="99"/>
      </w:tcPr>
    </w:tblStylePr>
    <w:tblStylePr w:type="band1Vert">
      <w:tblPr/>
      <w:tcPr>
        <w:shd w:val="clear" w:color="auto" w:fill="E6E4CC" w:themeFill="accent5" w:themeFillTint="66"/>
      </w:tcPr>
    </w:tblStylePr>
    <w:tblStylePr w:type="band1Horz">
      <w:tblPr/>
      <w:tcPr>
        <w:shd w:val="clear" w:color="auto" w:fill="E0DDB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2BC80" w:themeColor="accent5"/>
        <w:left w:val="single" w:sz="4" w:space="0" w:color="94A088" w:themeColor="accent6"/>
        <w:bottom w:val="single" w:sz="4" w:space="0" w:color="94A088" w:themeColor="accent6"/>
        <w:right w:val="single" w:sz="4" w:space="0" w:color="94A0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5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2BC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4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4E" w:themeColor="accent6" w:themeShade="99"/>
          <w:insideV w:val="nil"/>
        </w:tcBorders>
        <w:shd w:val="clear" w:color="auto" w:fill="58624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4E" w:themeFill="accent6" w:themeFillShade="99"/>
      </w:tcPr>
    </w:tblStylePr>
    <w:tblStylePr w:type="band1Vert">
      <w:tblPr/>
      <w:tcPr>
        <w:shd w:val="clear" w:color="auto" w:fill="D4D9CF" w:themeFill="accent6" w:themeFillTint="66"/>
      </w:tcPr>
    </w:tblStylePr>
    <w:tblStylePr w:type="band1Horz">
      <w:tblPr/>
      <w:tcPr>
        <w:shd w:val="clear" w:color="auto" w:fill="C9CFC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ED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ED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B6845" w:themeFill="accent4" w:themeFillShade="CC"/>
      </w:tcPr>
    </w:tblStylePr>
    <w:tblStylePr w:type="lastRow">
      <w:rPr>
        <w:b/>
        <w:bCs/>
        <w:color w:val="7B684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2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B4433" w:themeFill="accent3" w:themeFillShade="CC"/>
      </w:tcPr>
    </w:tblStylePr>
    <w:tblStylePr w:type="lastRow">
      <w:rPr>
        <w:b/>
        <w:bCs/>
        <w:color w:val="6B443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8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68369" w:themeFill="accent6" w:themeFillShade="CC"/>
      </w:tcPr>
    </w:tblStylePr>
    <w:tblStylePr w:type="lastRow">
      <w:rPr>
        <w:b/>
        <w:bCs/>
        <w:color w:val="768369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5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DA454" w:themeFill="accent5" w:themeFillShade="CC"/>
      </w:tcPr>
    </w:tblStylePr>
    <w:tblStylePr w:type="lastRow">
      <w:rPr>
        <w:b/>
        <w:bCs/>
        <w:color w:val="ADA45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6CD" w:themeFill="accent1" w:themeFillTint="33"/>
    </w:tcPr>
    <w:tblStylePr w:type="firstRow">
      <w:rPr>
        <w:b/>
        <w:bCs/>
      </w:rPr>
      <w:tblPr/>
      <w:tcPr>
        <w:shd w:val="clear" w:color="auto" w:fill="F7CD9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D9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A610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A610D" w:themeFill="accent1" w:themeFillShade="BF"/>
      </w:tc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shd w:val="clear" w:color="auto" w:fill="F5C184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DCD1" w:themeFill="accent2" w:themeFillTint="33"/>
    </w:tcPr>
    <w:tblStylePr w:type="firstRow">
      <w:rPr>
        <w:b/>
        <w:bCs/>
      </w:rPr>
      <w:tblPr/>
      <w:tcPr>
        <w:shd w:val="clear" w:color="auto" w:fill="EAB9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B9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D41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D4121" w:themeFill="accent2" w:themeFillShade="BF"/>
      </w:tc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shd w:val="clear" w:color="auto" w:fill="E5A88F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DBD4" w:themeFill="accent3" w:themeFillTint="33"/>
    </w:tcPr>
    <w:tblStylePr w:type="firstRow">
      <w:rPr>
        <w:b/>
        <w:bCs/>
      </w:rPr>
      <w:tblPr/>
      <w:tcPr>
        <w:shd w:val="clear" w:color="auto" w:fill="D6B8A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B8A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4403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44030" w:themeFill="accent3" w:themeFillShade="BF"/>
      </w:tc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6DC" w:themeFill="accent4" w:themeFillTint="33"/>
    </w:tcPr>
    <w:tblStylePr w:type="firstRow">
      <w:rPr>
        <w:b/>
        <w:bCs/>
      </w:rPr>
      <w:tblPr/>
      <w:tcPr>
        <w:shd w:val="clear" w:color="auto" w:fill="D8CDB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CDB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3614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36141" w:themeFill="accent4" w:themeFillShade="BF"/>
      </w:tc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shd w:val="clear" w:color="auto" w:fill="CFC1A9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1E5" w:themeFill="accent5" w:themeFillTint="33"/>
    </w:tcPr>
    <w:tblStylePr w:type="firstRow">
      <w:rPr>
        <w:b/>
        <w:bCs/>
      </w:rPr>
      <w:tblPr/>
      <w:tcPr>
        <w:shd w:val="clear" w:color="auto" w:fill="E6E4C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6E4C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29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29A4E" w:themeFill="accent5" w:themeFillShade="BF"/>
      </w:tc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shd w:val="clear" w:color="auto" w:fill="E0DDB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ECE7" w:themeFill="accent6" w:themeFillTint="33"/>
    </w:tcPr>
    <w:tblStylePr w:type="firstRow">
      <w:rPr>
        <w:b/>
        <w:bCs/>
      </w:rPr>
      <w:tblPr/>
      <w:tcPr>
        <w:shd w:val="clear" w:color="auto" w:fill="D4D9C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D9C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E7B6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E7B62" w:themeFill="accent6" w:themeFillShade="BF"/>
      </w:tc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shd w:val="clear" w:color="auto" w:fill="C9CFC3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Salim</cp:lastModifiedBy>
  <cp:revision>3</cp:revision>
  <dcterms:created xsi:type="dcterms:W3CDTF">2013-12-23T23:15:00Z</dcterms:created>
  <dcterms:modified xsi:type="dcterms:W3CDTF">2026-08-01T15:21:00Z</dcterms:modified>
  <cp:category/>
</cp:coreProperties>
</file>